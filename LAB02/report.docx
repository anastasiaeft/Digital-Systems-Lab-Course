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2C6E" w14:textId="68FB7EDF" w:rsidR="00B759F1" w:rsidRDefault="00000000">
      <w:pPr>
        <w:spacing w:before="1640"/>
      </w:pPr>
      <w:r>
        <w:rPr>
          <w:b/>
          <w:color w:val="1A77A6"/>
          <w:sz w:val="22"/>
        </w:rPr>
        <w:t>DIGITAL SYSTEMS LAB</w:t>
      </w:r>
    </w:p>
    <w:p w14:paraId="3C08692E" w14:textId="77777777" w:rsidR="00B759F1" w:rsidRDefault="00000000">
      <w:pPr>
        <w:pStyle w:val="Title"/>
        <w:pBdr>
          <w:bottom w:val="single" w:sz="12" w:space="7" w:color="5E9BCE"/>
        </w:pBdr>
      </w:pPr>
      <w:r>
        <w:t>UART TRANSMITTER–</w:t>
      </w:r>
      <w:r>
        <w:br/>
        <w:t>RECEIVER SYSTEM</w:t>
      </w:r>
    </w:p>
    <w:p w14:paraId="29B7DC6F" w14:textId="49115BC2" w:rsidR="00B759F1" w:rsidRDefault="00572E49">
      <w:pPr>
        <w:spacing w:before="140" w:after="200"/>
      </w:pPr>
      <w:r>
        <w:rPr>
          <w:noProof/>
        </w:rPr>
        <mc:AlternateContent>
          <mc:Choice Requires="wps">
            <w:drawing>
              <wp:anchor distT="0" distB="0" distL="114300" distR="114300" simplePos="0" relativeHeight="251660288" behindDoc="0" locked="0" layoutInCell="1" allowOverlap="1" wp14:anchorId="0D775D9E" wp14:editId="39F9F925">
                <wp:simplePos x="0" y="0"/>
                <wp:positionH relativeFrom="column">
                  <wp:posOffset>801370</wp:posOffset>
                </wp:positionH>
                <wp:positionV relativeFrom="paragraph">
                  <wp:posOffset>669925</wp:posOffset>
                </wp:positionV>
                <wp:extent cx="4505325" cy="2938145"/>
                <wp:effectExtent l="0" t="0" r="9525" b="0"/>
                <wp:wrapNone/>
                <wp:docPr id="1567000712" name="Rectangle 2"/>
                <wp:cNvGraphicFramePr/>
                <a:graphic xmlns:a="http://schemas.openxmlformats.org/drawingml/2006/main">
                  <a:graphicData uri="http://schemas.microsoft.com/office/word/2010/wordprocessingShape">
                    <wps:wsp>
                      <wps:cNvSpPr/>
                      <wps:spPr>
                        <a:xfrm>
                          <a:off x="0" y="0"/>
                          <a:ext cx="4505325" cy="2938145"/>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CD6523" id="Rectangle 2" o:spid="_x0000_s1026" style="position:absolute;margin-left:63.1pt;margin-top:52.75pt;width:354.75pt;height:231.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" fillcolor="#4f81bd [3204]" stroked="f">
                <v:fill opacity="32896f"/>
              </v:rect>
            </w:pict>
          </mc:Fallback>
        </mc:AlternateContent>
      </w:r>
      <w:r>
        <w:rPr>
          <w:noProof/>
        </w:rPr>
        <w:drawing>
          <wp:anchor distT="0" distB="0" distL="114300" distR="114300" simplePos="0" relativeHeight="251658240" behindDoc="0" locked="0" layoutInCell="1" allowOverlap="1" wp14:anchorId="382DEF0D" wp14:editId="5C926D4B">
            <wp:simplePos x="0" y="0"/>
            <wp:positionH relativeFrom="column">
              <wp:posOffset>801370</wp:posOffset>
            </wp:positionH>
            <wp:positionV relativeFrom="paragraph">
              <wp:posOffset>679450</wp:posOffset>
            </wp:positionV>
            <wp:extent cx="4505325" cy="2929020"/>
            <wp:effectExtent l="0" t="0" r="0" b="5080"/>
            <wp:wrapTopAndBottom/>
            <wp:docPr id="301461399" name="Picture 1" descr="Implementing UART on FPGA Course | EasyFPGA - Inf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ementing UART on FPGA Course | EasyFPGA - Inflea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25" cy="2929020"/>
                    </a:xfrm>
                    <a:prstGeom prst="rect">
                      <a:avLst/>
                    </a:prstGeom>
                    <a:noFill/>
                    <a:ln>
                      <a:noFill/>
                    </a:ln>
                  </pic:spPr>
                </pic:pic>
              </a:graphicData>
            </a:graphic>
          </wp:anchor>
        </w:drawing>
      </w:r>
      <w:r w:rsidR="00000000">
        <w:rPr>
          <w:rFonts w:ascii="Aptos Display" w:hAnsi="Aptos Display"/>
          <w:b/>
          <w:color w:val="286485"/>
          <w:sz w:val="30"/>
        </w:rPr>
        <w:t>Lab 02</w:t>
      </w:r>
    </w:p>
    <w:p w14:paraId="0D90562F" w14:textId="4F87D48A" w:rsidR="00B759F1" w:rsidRDefault="00B759F1">
      <w:pPr>
        <w:spacing w:after="300"/>
        <w:jc w:val="center"/>
      </w:pPr>
    </w:p>
    <w:p w14:paraId="754703F7" w14:textId="77777777" w:rsidR="00B759F1" w:rsidRDefault="00000000">
      <w:pPr>
        <w:pStyle w:val="Heading2"/>
      </w:pPr>
      <w:bookmarkStart w:id="0" w:name="_Toc243789994"/>
      <w:r>
        <w:t>OBJECTIVE</w:t>
      </w:r>
      <w:bookmarkEnd w:id="0"/>
    </w:p>
    <w:p w14:paraId="40701217" w14:textId="77777777" w:rsidR="00B759F1" w:rsidRDefault="00000000">
      <w:r>
        <w:t>Design and verification of an FPGA-based Universal Asynchronous Receiver/Transmitter (UART) featuring a baud-rate controller, an 8-bit transmitter and receiver, parity checking, and framing-error detection.</w:t>
      </w:r>
    </w:p>
    <w:p w14:paraId="2672E3D5" w14:textId="77777777" w:rsidR="00B759F1" w:rsidRDefault="00000000">
      <w:pPr>
        <w:spacing w:before="380"/>
      </w:pPr>
      <w:r>
        <w:rPr>
          <w:b/>
          <w:color w:val="186C9A"/>
        </w:rPr>
        <w:t>ANDROMACHE SPYROU  –  ANASTASIA EFTHYMIOU</w:t>
      </w:r>
    </w:p>
    <w:p w14:paraId="209B364D" w14:textId="77777777" w:rsidR="00B759F1" w:rsidRDefault="00000000">
      <w:r>
        <w:t>04059  –  03988</w:t>
      </w:r>
    </w:p>
    <w:p w14:paraId="7D7EEC3B" w14:textId="77777777" w:rsidR="00B759F1" w:rsidRDefault="00000000">
      <w:r>
        <w:t>FPGA design and verification · Verilog</w:t>
      </w:r>
    </w:p>
    <w:p w14:paraId="09397F7C" w14:textId="77777777" w:rsidR="00B759F1" w:rsidRDefault="00000000">
      <w:r>
        <w:br w:type="page"/>
      </w:r>
    </w:p>
    <w:sdt>
      <w:sdtPr>
        <w:rPr>
          <w:rFonts w:ascii="Aptos" w:eastAsiaTheme="minorEastAsia" w:hAnsi="Aptos" w:cstheme="minorBidi"/>
          <w:b w:val="0"/>
          <w:bCs w:val="0"/>
          <w:color w:val="252E37"/>
          <w:sz w:val="20"/>
          <w:szCs w:val="22"/>
        </w:rPr>
        <w:id w:val="-743183653"/>
        <w:docPartObj>
          <w:docPartGallery w:val="Table of Contents"/>
          <w:docPartUnique/>
        </w:docPartObj>
      </w:sdtPr>
      <w:sdtEndPr>
        <w:rPr>
          <w:noProof/>
        </w:rPr>
      </w:sdtEndPr>
      <w:sdtContent>
        <w:p w14:paraId="29B68A84" w14:textId="5ECF9325" w:rsidR="009E32A2" w:rsidRDefault="009E32A2">
          <w:pPr>
            <w:pStyle w:val="TOCHeading"/>
          </w:pPr>
          <w:r>
            <w:t>Contents</w:t>
          </w:r>
        </w:p>
        <w:p w14:paraId="3DB86DEA" w14:textId="7D52666C" w:rsidR="008F06B9" w:rsidRDefault="009E32A2">
          <w:pPr>
            <w:pStyle w:val="TOC2"/>
            <w:tabs>
              <w:tab w:val="right" w:leader="dot" w:pos="9623"/>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3789994" w:history="1">
            <w:r w:rsidR="008F06B9" w:rsidRPr="00030096">
              <w:rPr>
                <w:rStyle w:val="Hyperlink"/>
                <w:noProof/>
              </w:rPr>
              <w:t>OBJECTIVE</w:t>
            </w:r>
            <w:r w:rsidR="008F06B9">
              <w:rPr>
                <w:noProof/>
                <w:webHidden/>
              </w:rPr>
              <w:tab/>
            </w:r>
            <w:r w:rsidR="008F06B9">
              <w:rPr>
                <w:noProof/>
                <w:webHidden/>
              </w:rPr>
              <w:fldChar w:fldCharType="begin"/>
            </w:r>
            <w:r w:rsidR="008F06B9">
              <w:rPr>
                <w:noProof/>
                <w:webHidden/>
              </w:rPr>
              <w:instrText xml:space="preserve"> PAGEREF _Toc243789994 \h </w:instrText>
            </w:r>
            <w:r w:rsidR="008F06B9">
              <w:rPr>
                <w:noProof/>
                <w:webHidden/>
              </w:rPr>
            </w:r>
            <w:r w:rsidR="008F06B9">
              <w:rPr>
                <w:noProof/>
                <w:webHidden/>
              </w:rPr>
              <w:fldChar w:fldCharType="separate"/>
            </w:r>
            <w:r w:rsidR="008F06B9">
              <w:rPr>
                <w:noProof/>
                <w:webHidden/>
              </w:rPr>
              <w:t>1</w:t>
            </w:r>
            <w:r w:rsidR="008F06B9">
              <w:rPr>
                <w:noProof/>
                <w:webHidden/>
              </w:rPr>
              <w:fldChar w:fldCharType="end"/>
            </w:r>
          </w:hyperlink>
        </w:p>
        <w:p w14:paraId="675D8E56" w14:textId="1FDF95C8"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89995" w:history="1">
            <w:r w:rsidRPr="00030096">
              <w:rPr>
                <w:rStyle w:val="Hyperlink"/>
                <w:noProof/>
              </w:rPr>
              <w:t>SUMMARY &amp; INTRODUCTION</w:t>
            </w:r>
            <w:r>
              <w:rPr>
                <w:noProof/>
                <w:webHidden/>
              </w:rPr>
              <w:tab/>
            </w:r>
            <w:r>
              <w:rPr>
                <w:noProof/>
                <w:webHidden/>
              </w:rPr>
              <w:fldChar w:fldCharType="begin"/>
            </w:r>
            <w:r>
              <w:rPr>
                <w:noProof/>
                <w:webHidden/>
              </w:rPr>
              <w:instrText xml:space="preserve"> PAGEREF _Toc243789995 \h </w:instrText>
            </w:r>
            <w:r>
              <w:rPr>
                <w:noProof/>
                <w:webHidden/>
              </w:rPr>
            </w:r>
            <w:r>
              <w:rPr>
                <w:noProof/>
                <w:webHidden/>
              </w:rPr>
              <w:fldChar w:fldCharType="separate"/>
            </w:r>
            <w:r>
              <w:rPr>
                <w:noProof/>
                <w:webHidden/>
              </w:rPr>
              <w:t>3</w:t>
            </w:r>
            <w:r>
              <w:rPr>
                <w:noProof/>
                <w:webHidden/>
              </w:rPr>
              <w:fldChar w:fldCharType="end"/>
            </w:r>
          </w:hyperlink>
        </w:p>
        <w:p w14:paraId="0B2A5B67" w14:textId="15BAD415"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89996" w:history="1">
            <w:r w:rsidRPr="00030096">
              <w:rPr>
                <w:rStyle w:val="Hyperlink"/>
                <w:noProof/>
              </w:rPr>
              <w:t>Summary</w:t>
            </w:r>
            <w:r>
              <w:rPr>
                <w:noProof/>
                <w:webHidden/>
              </w:rPr>
              <w:tab/>
            </w:r>
            <w:r>
              <w:rPr>
                <w:noProof/>
                <w:webHidden/>
              </w:rPr>
              <w:fldChar w:fldCharType="begin"/>
            </w:r>
            <w:r>
              <w:rPr>
                <w:noProof/>
                <w:webHidden/>
              </w:rPr>
              <w:instrText xml:space="preserve"> PAGEREF _Toc243789996 \h </w:instrText>
            </w:r>
            <w:r>
              <w:rPr>
                <w:noProof/>
                <w:webHidden/>
              </w:rPr>
            </w:r>
            <w:r>
              <w:rPr>
                <w:noProof/>
                <w:webHidden/>
              </w:rPr>
              <w:fldChar w:fldCharType="separate"/>
            </w:r>
            <w:r>
              <w:rPr>
                <w:noProof/>
                <w:webHidden/>
              </w:rPr>
              <w:t>3</w:t>
            </w:r>
            <w:r>
              <w:rPr>
                <w:noProof/>
                <w:webHidden/>
              </w:rPr>
              <w:fldChar w:fldCharType="end"/>
            </w:r>
          </w:hyperlink>
        </w:p>
        <w:p w14:paraId="73012FF1" w14:textId="743486DE"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89997" w:history="1">
            <w:r w:rsidRPr="00030096">
              <w:rPr>
                <w:rStyle w:val="Hyperlink"/>
                <w:noProof/>
              </w:rPr>
              <w:t>Introduction</w:t>
            </w:r>
            <w:r>
              <w:rPr>
                <w:noProof/>
                <w:webHidden/>
              </w:rPr>
              <w:tab/>
            </w:r>
            <w:r>
              <w:rPr>
                <w:noProof/>
                <w:webHidden/>
              </w:rPr>
              <w:fldChar w:fldCharType="begin"/>
            </w:r>
            <w:r>
              <w:rPr>
                <w:noProof/>
                <w:webHidden/>
              </w:rPr>
              <w:instrText xml:space="preserve"> PAGEREF _Toc243789997 \h </w:instrText>
            </w:r>
            <w:r>
              <w:rPr>
                <w:noProof/>
                <w:webHidden/>
              </w:rPr>
            </w:r>
            <w:r>
              <w:rPr>
                <w:noProof/>
                <w:webHidden/>
              </w:rPr>
              <w:fldChar w:fldCharType="separate"/>
            </w:r>
            <w:r>
              <w:rPr>
                <w:noProof/>
                <w:webHidden/>
              </w:rPr>
              <w:t>3</w:t>
            </w:r>
            <w:r>
              <w:rPr>
                <w:noProof/>
                <w:webHidden/>
              </w:rPr>
              <w:fldChar w:fldCharType="end"/>
            </w:r>
          </w:hyperlink>
        </w:p>
        <w:p w14:paraId="0F99333B" w14:textId="5348B4AB"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89998" w:history="1">
            <w:r w:rsidRPr="00030096">
              <w:rPr>
                <w:rStyle w:val="Hyperlink"/>
                <w:noProof/>
              </w:rPr>
              <w:t>PART A: Baud Rate Controller</w:t>
            </w:r>
            <w:r>
              <w:rPr>
                <w:noProof/>
                <w:webHidden/>
              </w:rPr>
              <w:tab/>
            </w:r>
            <w:r>
              <w:rPr>
                <w:noProof/>
                <w:webHidden/>
              </w:rPr>
              <w:fldChar w:fldCharType="begin"/>
            </w:r>
            <w:r>
              <w:rPr>
                <w:noProof/>
                <w:webHidden/>
              </w:rPr>
              <w:instrText xml:space="preserve"> PAGEREF _Toc243789998 \h </w:instrText>
            </w:r>
            <w:r>
              <w:rPr>
                <w:noProof/>
                <w:webHidden/>
              </w:rPr>
            </w:r>
            <w:r>
              <w:rPr>
                <w:noProof/>
                <w:webHidden/>
              </w:rPr>
              <w:fldChar w:fldCharType="separate"/>
            </w:r>
            <w:r>
              <w:rPr>
                <w:noProof/>
                <w:webHidden/>
              </w:rPr>
              <w:t>4</w:t>
            </w:r>
            <w:r>
              <w:rPr>
                <w:noProof/>
                <w:webHidden/>
              </w:rPr>
              <w:fldChar w:fldCharType="end"/>
            </w:r>
          </w:hyperlink>
        </w:p>
        <w:p w14:paraId="034F0985" w14:textId="0CAA8611"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89999" w:history="1">
            <w:r w:rsidRPr="00030096">
              <w:rPr>
                <w:rStyle w:val="Hyperlink"/>
                <w:noProof/>
              </w:rPr>
              <w:t>Implementation Description and Key Code Sections</w:t>
            </w:r>
            <w:r>
              <w:rPr>
                <w:noProof/>
                <w:webHidden/>
              </w:rPr>
              <w:tab/>
            </w:r>
            <w:r>
              <w:rPr>
                <w:noProof/>
                <w:webHidden/>
              </w:rPr>
              <w:fldChar w:fldCharType="begin"/>
            </w:r>
            <w:r>
              <w:rPr>
                <w:noProof/>
                <w:webHidden/>
              </w:rPr>
              <w:instrText xml:space="preserve"> PAGEREF _Toc243789999 \h </w:instrText>
            </w:r>
            <w:r>
              <w:rPr>
                <w:noProof/>
                <w:webHidden/>
              </w:rPr>
            </w:r>
            <w:r>
              <w:rPr>
                <w:noProof/>
                <w:webHidden/>
              </w:rPr>
              <w:fldChar w:fldCharType="separate"/>
            </w:r>
            <w:r>
              <w:rPr>
                <w:noProof/>
                <w:webHidden/>
              </w:rPr>
              <w:t>4</w:t>
            </w:r>
            <w:r>
              <w:rPr>
                <w:noProof/>
                <w:webHidden/>
              </w:rPr>
              <w:fldChar w:fldCharType="end"/>
            </w:r>
          </w:hyperlink>
        </w:p>
        <w:p w14:paraId="0A2CF7CE" w14:textId="042E4D98"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0" w:history="1">
            <w:r w:rsidRPr="00030096">
              <w:rPr>
                <w:rStyle w:val="Hyperlink"/>
                <w:noProof/>
              </w:rPr>
              <w:t>Calculation of the Relative Baud-Rate Error</w:t>
            </w:r>
            <w:r>
              <w:rPr>
                <w:noProof/>
                <w:webHidden/>
              </w:rPr>
              <w:tab/>
            </w:r>
            <w:r>
              <w:rPr>
                <w:noProof/>
                <w:webHidden/>
              </w:rPr>
              <w:fldChar w:fldCharType="begin"/>
            </w:r>
            <w:r>
              <w:rPr>
                <w:noProof/>
                <w:webHidden/>
              </w:rPr>
              <w:instrText xml:space="preserve"> PAGEREF _Toc243790000 \h </w:instrText>
            </w:r>
            <w:r>
              <w:rPr>
                <w:noProof/>
                <w:webHidden/>
              </w:rPr>
            </w:r>
            <w:r>
              <w:rPr>
                <w:noProof/>
                <w:webHidden/>
              </w:rPr>
              <w:fldChar w:fldCharType="separate"/>
            </w:r>
            <w:r>
              <w:rPr>
                <w:noProof/>
                <w:webHidden/>
              </w:rPr>
              <w:t>4</w:t>
            </w:r>
            <w:r>
              <w:rPr>
                <w:noProof/>
                <w:webHidden/>
              </w:rPr>
              <w:fldChar w:fldCharType="end"/>
            </w:r>
          </w:hyperlink>
        </w:p>
        <w:p w14:paraId="7A2B4E0F" w14:textId="249F6DBE"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1" w:history="1">
            <w:r w:rsidRPr="00030096">
              <w:rPr>
                <w:rStyle w:val="Hyperlink"/>
                <w:noProof/>
              </w:rPr>
              <w:t>Testbench Verification and Issues Encountered</w:t>
            </w:r>
            <w:r>
              <w:rPr>
                <w:noProof/>
                <w:webHidden/>
              </w:rPr>
              <w:tab/>
            </w:r>
            <w:r>
              <w:rPr>
                <w:noProof/>
                <w:webHidden/>
              </w:rPr>
              <w:fldChar w:fldCharType="begin"/>
            </w:r>
            <w:r>
              <w:rPr>
                <w:noProof/>
                <w:webHidden/>
              </w:rPr>
              <w:instrText xml:space="preserve"> PAGEREF _Toc243790001 \h </w:instrText>
            </w:r>
            <w:r>
              <w:rPr>
                <w:noProof/>
                <w:webHidden/>
              </w:rPr>
            </w:r>
            <w:r>
              <w:rPr>
                <w:noProof/>
                <w:webHidden/>
              </w:rPr>
              <w:fldChar w:fldCharType="separate"/>
            </w:r>
            <w:r>
              <w:rPr>
                <w:noProof/>
                <w:webHidden/>
              </w:rPr>
              <w:t>5</w:t>
            </w:r>
            <w:r>
              <w:rPr>
                <w:noProof/>
                <w:webHidden/>
              </w:rPr>
              <w:fldChar w:fldCharType="end"/>
            </w:r>
          </w:hyperlink>
        </w:p>
        <w:p w14:paraId="6A5E9D6F" w14:textId="62DA10C4"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90002" w:history="1">
            <w:r w:rsidRPr="00030096">
              <w:rPr>
                <w:rStyle w:val="Hyperlink"/>
                <w:noProof/>
              </w:rPr>
              <w:t>PART B: UART Transmitter</w:t>
            </w:r>
            <w:r>
              <w:rPr>
                <w:noProof/>
                <w:webHidden/>
              </w:rPr>
              <w:tab/>
            </w:r>
            <w:r>
              <w:rPr>
                <w:noProof/>
                <w:webHidden/>
              </w:rPr>
              <w:fldChar w:fldCharType="begin"/>
            </w:r>
            <w:r>
              <w:rPr>
                <w:noProof/>
                <w:webHidden/>
              </w:rPr>
              <w:instrText xml:space="preserve"> PAGEREF _Toc243790002 \h </w:instrText>
            </w:r>
            <w:r>
              <w:rPr>
                <w:noProof/>
                <w:webHidden/>
              </w:rPr>
            </w:r>
            <w:r>
              <w:rPr>
                <w:noProof/>
                <w:webHidden/>
              </w:rPr>
              <w:fldChar w:fldCharType="separate"/>
            </w:r>
            <w:r>
              <w:rPr>
                <w:noProof/>
                <w:webHidden/>
              </w:rPr>
              <w:t>6</w:t>
            </w:r>
            <w:r>
              <w:rPr>
                <w:noProof/>
                <w:webHidden/>
              </w:rPr>
              <w:fldChar w:fldCharType="end"/>
            </w:r>
          </w:hyperlink>
        </w:p>
        <w:p w14:paraId="4ACA8FF4" w14:textId="4BB61C14"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3" w:history="1">
            <w:r w:rsidRPr="00030096">
              <w:rPr>
                <w:rStyle w:val="Hyperlink"/>
                <w:noProof/>
              </w:rPr>
              <w:t>Implementation Description and Key Code Sections</w:t>
            </w:r>
            <w:r>
              <w:rPr>
                <w:noProof/>
                <w:webHidden/>
              </w:rPr>
              <w:tab/>
            </w:r>
            <w:r>
              <w:rPr>
                <w:noProof/>
                <w:webHidden/>
              </w:rPr>
              <w:fldChar w:fldCharType="begin"/>
            </w:r>
            <w:r>
              <w:rPr>
                <w:noProof/>
                <w:webHidden/>
              </w:rPr>
              <w:instrText xml:space="preserve"> PAGEREF _Toc243790003 \h </w:instrText>
            </w:r>
            <w:r>
              <w:rPr>
                <w:noProof/>
                <w:webHidden/>
              </w:rPr>
            </w:r>
            <w:r>
              <w:rPr>
                <w:noProof/>
                <w:webHidden/>
              </w:rPr>
              <w:fldChar w:fldCharType="separate"/>
            </w:r>
            <w:r>
              <w:rPr>
                <w:noProof/>
                <w:webHidden/>
              </w:rPr>
              <w:t>6</w:t>
            </w:r>
            <w:r>
              <w:rPr>
                <w:noProof/>
                <w:webHidden/>
              </w:rPr>
              <w:fldChar w:fldCharType="end"/>
            </w:r>
          </w:hyperlink>
        </w:p>
        <w:p w14:paraId="58015B4E" w14:textId="1237F3EA"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4" w:history="1">
            <w:r w:rsidRPr="00030096">
              <w:rPr>
                <w:rStyle w:val="Hyperlink"/>
                <w:noProof/>
              </w:rPr>
              <w:t>Testbench Verification and Issues Encountered</w:t>
            </w:r>
            <w:r>
              <w:rPr>
                <w:noProof/>
                <w:webHidden/>
              </w:rPr>
              <w:tab/>
            </w:r>
            <w:r>
              <w:rPr>
                <w:noProof/>
                <w:webHidden/>
              </w:rPr>
              <w:fldChar w:fldCharType="begin"/>
            </w:r>
            <w:r>
              <w:rPr>
                <w:noProof/>
                <w:webHidden/>
              </w:rPr>
              <w:instrText xml:space="preserve"> PAGEREF _Toc243790004 \h </w:instrText>
            </w:r>
            <w:r>
              <w:rPr>
                <w:noProof/>
                <w:webHidden/>
              </w:rPr>
            </w:r>
            <w:r>
              <w:rPr>
                <w:noProof/>
                <w:webHidden/>
              </w:rPr>
              <w:fldChar w:fldCharType="separate"/>
            </w:r>
            <w:r>
              <w:rPr>
                <w:noProof/>
                <w:webHidden/>
              </w:rPr>
              <w:t>7</w:t>
            </w:r>
            <w:r>
              <w:rPr>
                <w:noProof/>
                <w:webHidden/>
              </w:rPr>
              <w:fldChar w:fldCharType="end"/>
            </w:r>
          </w:hyperlink>
        </w:p>
        <w:p w14:paraId="4718AD1B" w14:textId="7EC6449C"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5" w:history="1">
            <w:r w:rsidRPr="00030096">
              <w:rPr>
                <w:rStyle w:val="Hyperlink"/>
                <w:noProof/>
              </w:rPr>
              <w:t>FPGA Implementation and Issues Encountered</w:t>
            </w:r>
            <w:r>
              <w:rPr>
                <w:noProof/>
                <w:webHidden/>
              </w:rPr>
              <w:tab/>
            </w:r>
            <w:r>
              <w:rPr>
                <w:noProof/>
                <w:webHidden/>
              </w:rPr>
              <w:fldChar w:fldCharType="begin"/>
            </w:r>
            <w:r>
              <w:rPr>
                <w:noProof/>
                <w:webHidden/>
              </w:rPr>
              <w:instrText xml:space="preserve"> PAGEREF _Toc243790005 \h </w:instrText>
            </w:r>
            <w:r>
              <w:rPr>
                <w:noProof/>
                <w:webHidden/>
              </w:rPr>
            </w:r>
            <w:r>
              <w:rPr>
                <w:noProof/>
                <w:webHidden/>
              </w:rPr>
              <w:fldChar w:fldCharType="separate"/>
            </w:r>
            <w:r>
              <w:rPr>
                <w:noProof/>
                <w:webHidden/>
              </w:rPr>
              <w:t>8</w:t>
            </w:r>
            <w:r>
              <w:rPr>
                <w:noProof/>
                <w:webHidden/>
              </w:rPr>
              <w:fldChar w:fldCharType="end"/>
            </w:r>
          </w:hyperlink>
        </w:p>
        <w:p w14:paraId="18B5C29F" w14:textId="00938902"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90006" w:history="1">
            <w:r w:rsidRPr="00030096">
              <w:rPr>
                <w:rStyle w:val="Hyperlink"/>
                <w:noProof/>
              </w:rPr>
              <w:t>PART C: UART Receiver</w:t>
            </w:r>
            <w:r>
              <w:rPr>
                <w:noProof/>
                <w:webHidden/>
              </w:rPr>
              <w:tab/>
            </w:r>
            <w:r>
              <w:rPr>
                <w:noProof/>
                <w:webHidden/>
              </w:rPr>
              <w:fldChar w:fldCharType="begin"/>
            </w:r>
            <w:r>
              <w:rPr>
                <w:noProof/>
                <w:webHidden/>
              </w:rPr>
              <w:instrText xml:space="preserve"> PAGEREF _Toc243790006 \h </w:instrText>
            </w:r>
            <w:r>
              <w:rPr>
                <w:noProof/>
                <w:webHidden/>
              </w:rPr>
            </w:r>
            <w:r>
              <w:rPr>
                <w:noProof/>
                <w:webHidden/>
              </w:rPr>
              <w:fldChar w:fldCharType="separate"/>
            </w:r>
            <w:r>
              <w:rPr>
                <w:noProof/>
                <w:webHidden/>
              </w:rPr>
              <w:t>9</w:t>
            </w:r>
            <w:r>
              <w:rPr>
                <w:noProof/>
                <w:webHidden/>
              </w:rPr>
              <w:fldChar w:fldCharType="end"/>
            </w:r>
          </w:hyperlink>
        </w:p>
        <w:p w14:paraId="0FF81120" w14:textId="7597F8BD"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7" w:history="1">
            <w:r w:rsidRPr="00030096">
              <w:rPr>
                <w:rStyle w:val="Hyperlink"/>
                <w:noProof/>
              </w:rPr>
              <w:t>Implementation Description and Key Code Sections</w:t>
            </w:r>
            <w:r>
              <w:rPr>
                <w:noProof/>
                <w:webHidden/>
              </w:rPr>
              <w:tab/>
            </w:r>
            <w:r>
              <w:rPr>
                <w:noProof/>
                <w:webHidden/>
              </w:rPr>
              <w:fldChar w:fldCharType="begin"/>
            </w:r>
            <w:r>
              <w:rPr>
                <w:noProof/>
                <w:webHidden/>
              </w:rPr>
              <w:instrText xml:space="preserve"> PAGEREF _Toc243790007 \h </w:instrText>
            </w:r>
            <w:r>
              <w:rPr>
                <w:noProof/>
                <w:webHidden/>
              </w:rPr>
            </w:r>
            <w:r>
              <w:rPr>
                <w:noProof/>
                <w:webHidden/>
              </w:rPr>
              <w:fldChar w:fldCharType="separate"/>
            </w:r>
            <w:r>
              <w:rPr>
                <w:noProof/>
                <w:webHidden/>
              </w:rPr>
              <w:t>9</w:t>
            </w:r>
            <w:r>
              <w:rPr>
                <w:noProof/>
                <w:webHidden/>
              </w:rPr>
              <w:fldChar w:fldCharType="end"/>
            </w:r>
          </w:hyperlink>
        </w:p>
        <w:p w14:paraId="3AB5B76A" w14:textId="29BAF28D"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8" w:history="1">
            <w:r w:rsidRPr="00030096">
              <w:rPr>
                <w:rStyle w:val="Hyperlink"/>
                <w:noProof/>
              </w:rPr>
              <w:t>Testbench Verification and Issues Encountered</w:t>
            </w:r>
            <w:r>
              <w:rPr>
                <w:noProof/>
                <w:webHidden/>
              </w:rPr>
              <w:tab/>
            </w:r>
            <w:r>
              <w:rPr>
                <w:noProof/>
                <w:webHidden/>
              </w:rPr>
              <w:fldChar w:fldCharType="begin"/>
            </w:r>
            <w:r>
              <w:rPr>
                <w:noProof/>
                <w:webHidden/>
              </w:rPr>
              <w:instrText xml:space="preserve"> PAGEREF _Toc243790008 \h </w:instrText>
            </w:r>
            <w:r>
              <w:rPr>
                <w:noProof/>
                <w:webHidden/>
              </w:rPr>
            </w:r>
            <w:r>
              <w:rPr>
                <w:noProof/>
                <w:webHidden/>
              </w:rPr>
              <w:fldChar w:fldCharType="separate"/>
            </w:r>
            <w:r>
              <w:rPr>
                <w:noProof/>
                <w:webHidden/>
              </w:rPr>
              <w:t>10</w:t>
            </w:r>
            <w:r>
              <w:rPr>
                <w:noProof/>
                <w:webHidden/>
              </w:rPr>
              <w:fldChar w:fldCharType="end"/>
            </w:r>
          </w:hyperlink>
        </w:p>
        <w:p w14:paraId="684A3F96" w14:textId="55CE22FF"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09" w:history="1">
            <w:r w:rsidRPr="00030096">
              <w:rPr>
                <w:rStyle w:val="Hyperlink"/>
                <w:noProof/>
              </w:rPr>
              <w:t>FPGA Implementation and Issues Encountered</w:t>
            </w:r>
            <w:r>
              <w:rPr>
                <w:noProof/>
                <w:webHidden/>
              </w:rPr>
              <w:tab/>
            </w:r>
            <w:r>
              <w:rPr>
                <w:noProof/>
                <w:webHidden/>
              </w:rPr>
              <w:fldChar w:fldCharType="begin"/>
            </w:r>
            <w:r>
              <w:rPr>
                <w:noProof/>
                <w:webHidden/>
              </w:rPr>
              <w:instrText xml:space="preserve"> PAGEREF _Toc243790009 \h </w:instrText>
            </w:r>
            <w:r>
              <w:rPr>
                <w:noProof/>
                <w:webHidden/>
              </w:rPr>
            </w:r>
            <w:r>
              <w:rPr>
                <w:noProof/>
                <w:webHidden/>
              </w:rPr>
              <w:fldChar w:fldCharType="separate"/>
            </w:r>
            <w:r>
              <w:rPr>
                <w:noProof/>
                <w:webHidden/>
              </w:rPr>
              <w:t>11</w:t>
            </w:r>
            <w:r>
              <w:rPr>
                <w:noProof/>
                <w:webHidden/>
              </w:rPr>
              <w:fldChar w:fldCharType="end"/>
            </w:r>
          </w:hyperlink>
        </w:p>
        <w:p w14:paraId="037654C8" w14:textId="7D0CFB58"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90010" w:history="1">
            <w:r w:rsidRPr="00030096">
              <w:rPr>
                <w:rStyle w:val="Hyperlink"/>
                <w:noProof/>
              </w:rPr>
              <w:t>PART D: Integrated Transmitter–Receiver System</w:t>
            </w:r>
            <w:r>
              <w:rPr>
                <w:noProof/>
                <w:webHidden/>
              </w:rPr>
              <w:tab/>
            </w:r>
            <w:r>
              <w:rPr>
                <w:noProof/>
                <w:webHidden/>
              </w:rPr>
              <w:fldChar w:fldCharType="begin"/>
            </w:r>
            <w:r>
              <w:rPr>
                <w:noProof/>
                <w:webHidden/>
              </w:rPr>
              <w:instrText xml:space="preserve"> PAGEREF _Toc243790010 \h </w:instrText>
            </w:r>
            <w:r>
              <w:rPr>
                <w:noProof/>
                <w:webHidden/>
              </w:rPr>
            </w:r>
            <w:r>
              <w:rPr>
                <w:noProof/>
                <w:webHidden/>
              </w:rPr>
              <w:fldChar w:fldCharType="separate"/>
            </w:r>
            <w:r>
              <w:rPr>
                <w:noProof/>
                <w:webHidden/>
              </w:rPr>
              <w:t>12</w:t>
            </w:r>
            <w:r>
              <w:rPr>
                <w:noProof/>
                <w:webHidden/>
              </w:rPr>
              <w:fldChar w:fldCharType="end"/>
            </w:r>
          </w:hyperlink>
        </w:p>
        <w:p w14:paraId="6D9F36B9" w14:textId="5D0F3125"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11" w:history="1">
            <w:r w:rsidRPr="00030096">
              <w:rPr>
                <w:rStyle w:val="Hyperlink"/>
                <w:noProof/>
              </w:rPr>
              <w:t>Implementation Description and Key Code Sections</w:t>
            </w:r>
            <w:r>
              <w:rPr>
                <w:noProof/>
                <w:webHidden/>
              </w:rPr>
              <w:tab/>
            </w:r>
            <w:r>
              <w:rPr>
                <w:noProof/>
                <w:webHidden/>
              </w:rPr>
              <w:fldChar w:fldCharType="begin"/>
            </w:r>
            <w:r>
              <w:rPr>
                <w:noProof/>
                <w:webHidden/>
              </w:rPr>
              <w:instrText xml:space="preserve"> PAGEREF _Toc243790011 \h </w:instrText>
            </w:r>
            <w:r>
              <w:rPr>
                <w:noProof/>
                <w:webHidden/>
              </w:rPr>
            </w:r>
            <w:r>
              <w:rPr>
                <w:noProof/>
                <w:webHidden/>
              </w:rPr>
              <w:fldChar w:fldCharType="separate"/>
            </w:r>
            <w:r>
              <w:rPr>
                <w:noProof/>
                <w:webHidden/>
              </w:rPr>
              <w:t>12</w:t>
            </w:r>
            <w:r>
              <w:rPr>
                <w:noProof/>
                <w:webHidden/>
              </w:rPr>
              <w:fldChar w:fldCharType="end"/>
            </w:r>
          </w:hyperlink>
        </w:p>
        <w:p w14:paraId="10034EA5" w14:textId="05F82223" w:rsidR="008F06B9" w:rsidRDefault="008F06B9">
          <w:pPr>
            <w:pStyle w:val="TOC2"/>
            <w:tabs>
              <w:tab w:val="right" w:leader="dot" w:pos="9623"/>
            </w:tabs>
            <w:rPr>
              <w:rFonts w:asciiTheme="minorHAnsi" w:hAnsiTheme="minorHAnsi"/>
              <w:noProof/>
              <w:color w:val="auto"/>
              <w:kern w:val="2"/>
              <w:sz w:val="24"/>
              <w:szCs w:val="24"/>
              <w14:ligatures w14:val="standardContextual"/>
            </w:rPr>
          </w:pPr>
          <w:hyperlink w:anchor="_Toc243790012" w:history="1">
            <w:r w:rsidRPr="00030096">
              <w:rPr>
                <w:rStyle w:val="Hyperlink"/>
                <w:noProof/>
              </w:rPr>
              <w:t>Testbench Verification and Issues Encountered</w:t>
            </w:r>
            <w:r>
              <w:rPr>
                <w:noProof/>
                <w:webHidden/>
              </w:rPr>
              <w:tab/>
            </w:r>
            <w:r>
              <w:rPr>
                <w:noProof/>
                <w:webHidden/>
              </w:rPr>
              <w:fldChar w:fldCharType="begin"/>
            </w:r>
            <w:r>
              <w:rPr>
                <w:noProof/>
                <w:webHidden/>
              </w:rPr>
              <w:instrText xml:space="preserve"> PAGEREF _Toc243790012 \h </w:instrText>
            </w:r>
            <w:r>
              <w:rPr>
                <w:noProof/>
                <w:webHidden/>
              </w:rPr>
            </w:r>
            <w:r>
              <w:rPr>
                <w:noProof/>
                <w:webHidden/>
              </w:rPr>
              <w:fldChar w:fldCharType="separate"/>
            </w:r>
            <w:r>
              <w:rPr>
                <w:noProof/>
                <w:webHidden/>
              </w:rPr>
              <w:t>12</w:t>
            </w:r>
            <w:r>
              <w:rPr>
                <w:noProof/>
                <w:webHidden/>
              </w:rPr>
              <w:fldChar w:fldCharType="end"/>
            </w:r>
          </w:hyperlink>
        </w:p>
        <w:p w14:paraId="69ECD818" w14:textId="5B65EEF8" w:rsidR="008F06B9" w:rsidRDefault="008F06B9">
          <w:pPr>
            <w:pStyle w:val="TOC1"/>
            <w:tabs>
              <w:tab w:val="right" w:leader="dot" w:pos="9623"/>
            </w:tabs>
            <w:rPr>
              <w:rFonts w:asciiTheme="minorHAnsi" w:hAnsiTheme="minorHAnsi"/>
              <w:noProof/>
              <w:color w:val="auto"/>
              <w:kern w:val="2"/>
              <w:sz w:val="24"/>
              <w:szCs w:val="24"/>
              <w14:ligatures w14:val="standardContextual"/>
            </w:rPr>
          </w:pPr>
          <w:hyperlink w:anchor="_Toc243790013" w:history="1">
            <w:r w:rsidRPr="00030096">
              <w:rPr>
                <w:rStyle w:val="Hyperlink"/>
                <w:noProof/>
              </w:rPr>
              <w:t>CONCLUSIONS</w:t>
            </w:r>
            <w:r>
              <w:rPr>
                <w:noProof/>
                <w:webHidden/>
              </w:rPr>
              <w:tab/>
            </w:r>
            <w:r>
              <w:rPr>
                <w:noProof/>
                <w:webHidden/>
              </w:rPr>
              <w:fldChar w:fldCharType="begin"/>
            </w:r>
            <w:r>
              <w:rPr>
                <w:noProof/>
                <w:webHidden/>
              </w:rPr>
              <w:instrText xml:space="preserve"> PAGEREF _Toc243790013 \h </w:instrText>
            </w:r>
            <w:r>
              <w:rPr>
                <w:noProof/>
                <w:webHidden/>
              </w:rPr>
            </w:r>
            <w:r>
              <w:rPr>
                <w:noProof/>
                <w:webHidden/>
              </w:rPr>
              <w:fldChar w:fldCharType="separate"/>
            </w:r>
            <w:r>
              <w:rPr>
                <w:noProof/>
                <w:webHidden/>
              </w:rPr>
              <w:t>14</w:t>
            </w:r>
            <w:r>
              <w:rPr>
                <w:noProof/>
                <w:webHidden/>
              </w:rPr>
              <w:fldChar w:fldCharType="end"/>
            </w:r>
          </w:hyperlink>
        </w:p>
        <w:p w14:paraId="5AECA67E" w14:textId="3E2B0DD9" w:rsidR="009E32A2" w:rsidRDefault="009E32A2">
          <w:r>
            <w:rPr>
              <w:b/>
              <w:bCs/>
              <w:noProof/>
            </w:rPr>
            <w:fldChar w:fldCharType="end"/>
          </w:r>
        </w:p>
      </w:sdtContent>
    </w:sdt>
    <w:p w14:paraId="2FDC0D2C" w14:textId="77777777" w:rsidR="00B759F1" w:rsidRDefault="00000000">
      <w:r>
        <w:br w:type="page"/>
      </w:r>
    </w:p>
    <w:p w14:paraId="27F20B5B" w14:textId="77777777" w:rsidR="00B759F1" w:rsidRDefault="00000000">
      <w:pPr>
        <w:pStyle w:val="Heading1"/>
      </w:pPr>
      <w:bookmarkStart w:id="1" w:name="_Toc243789995"/>
      <w:r>
        <w:lastRenderedPageBreak/>
        <w:t>SUMMARY &amp; INTRODUCTION</w:t>
      </w:r>
      <w:bookmarkEnd w:id="1"/>
    </w:p>
    <w:p w14:paraId="0BAA68A5" w14:textId="77777777" w:rsidR="00B759F1" w:rsidRDefault="00000000">
      <w:pPr>
        <w:pStyle w:val="Heading2"/>
      </w:pPr>
      <w:bookmarkStart w:id="2" w:name="_Toc243789996"/>
      <w:r>
        <w:t>Summary</w:t>
      </w:r>
      <w:bookmarkEnd w:id="2"/>
    </w:p>
    <w:p w14:paraId="237D3977" w14:textId="45D7C7D9" w:rsidR="00B759F1" w:rsidRDefault="00000000">
      <w:r>
        <w:t>This project involved implementing a complete UART transmitter-receiver system consisting of a Baud Rate Controller, a Transmitter, and a Receiver. The Baud Rate Controller is implemented as a multiplexer that generates a periodic output signal used by both the transmitter and the receiver to time data transmission and reception. When enabled, the Transmitter sends an 8-bit data sequence, while the Receiver accepts the data when enabled, following the Start Bit, Data Bits, Parity Bit, and Stop Bit states. The system operation was confirmed and verified through simulations and practical tests on the FPGA.</w:t>
      </w:r>
    </w:p>
    <w:p w14:paraId="16125490" w14:textId="77777777" w:rsidR="00B759F1" w:rsidRDefault="00000000">
      <w:pPr>
        <w:pStyle w:val="Heading2"/>
      </w:pPr>
      <w:bookmarkStart w:id="3" w:name="_Toc243789997"/>
      <w:r>
        <w:t>Introduction</w:t>
      </w:r>
      <w:bookmarkEnd w:id="3"/>
    </w:p>
    <w:p w14:paraId="5842D2FB" w14:textId="77777777" w:rsidR="00B759F1" w:rsidRDefault="00000000">
      <w:r>
        <w:t>The aim of this project was to implement a UART system incorporating a controller that generates sampling pulses, specifically defining the number of clock cycles required to advance the FSMs of both the Transmitter and the Receiver. The Transmitter was implemented as a six-state FSM that sequentially sends 8-bit data to the Receiver when enabled; otherwise, it remains inactive (OFF or IDLE). The Receiver consists of a five-state FSM and uses sampling to perform all necessary checks on the validity of the data received from the Transmitter and to detect possible errors at the beginning or end of a transmission.</w:t>
      </w:r>
    </w:p>
    <w:p w14:paraId="7A5E3C01" w14:textId="77777777" w:rsidR="008F06B9" w:rsidRDefault="008F06B9">
      <w:pPr>
        <w:spacing w:after="200" w:line="276" w:lineRule="auto"/>
        <w:rPr>
          <w:rFonts w:asciiTheme="majorHAnsi" w:eastAsiaTheme="majorEastAsia" w:hAnsiTheme="majorHAnsi" w:cstheme="majorBidi"/>
          <w:b/>
          <w:bCs/>
          <w:color w:val="16709E"/>
          <w:sz w:val="32"/>
          <w:szCs w:val="28"/>
        </w:rPr>
      </w:pPr>
      <w:r>
        <w:br w:type="page"/>
      </w:r>
    </w:p>
    <w:p w14:paraId="16A4C9A4" w14:textId="133F3197" w:rsidR="00B759F1" w:rsidRDefault="00000000">
      <w:pPr>
        <w:pStyle w:val="Heading1"/>
      </w:pPr>
      <w:bookmarkStart w:id="4" w:name="_Toc243789998"/>
      <w:r>
        <w:lastRenderedPageBreak/>
        <w:t>PART A: Baud Rate Controller</w:t>
      </w:r>
      <w:bookmarkEnd w:id="4"/>
    </w:p>
    <w:p w14:paraId="4AD865FB" w14:textId="77777777" w:rsidR="00B759F1" w:rsidRDefault="00000000">
      <w:pPr>
        <w:pStyle w:val="Heading2"/>
      </w:pPr>
      <w:bookmarkStart w:id="5" w:name="_Toc243789999"/>
      <w:r>
        <w:t>Implementation Description and Key Code Sections</w:t>
      </w:r>
      <w:bookmarkEnd w:id="5"/>
    </w:p>
    <w:p w14:paraId="6ACD1A02" w14:textId="77777777" w:rsidR="00B759F1" w:rsidRDefault="00000000">
      <w:r>
        <w:t>The Baud Rate Controller was implemented in a module named baud_controller. A combinational block determines the required number of clock cycles according to the selected baud_select value, while a sequential block uses a 16-bit counter to generate an enable signal once the specified number of cycles has elapsed.</w:t>
      </w:r>
    </w:p>
    <w:p w14:paraId="596BB809" w14:textId="77777777" w:rsidR="00B759F1" w:rsidRDefault="00000000">
      <w:r>
        <w:t>The number of cycles is calculated using the following expression:</w:t>
      </w:r>
    </w:p>
    <w:p w14:paraId="14800E1C" w14:textId="77777777" w:rsidR="00B759F1" w:rsidRDefault="00000000">
      <w:pPr>
        <w:keepNext/>
        <w:spacing w:before="60" w:after="20"/>
        <w:jc w:val="center"/>
      </w:pPr>
      <w:r>
        <w:rPr>
          <w:noProof/>
        </w:rPr>
        <w:drawing>
          <wp:inline distT="0" distB="0" distL="0" distR="0" wp14:anchorId="1FBA3EE3" wp14:editId="470B4A27">
            <wp:extent cx="4184345" cy="86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4184345" cy="868680"/>
                    </a:xfrm>
                    <a:prstGeom prst="rect">
                      <a:avLst/>
                    </a:prstGeom>
                  </pic:spPr>
                </pic:pic>
              </a:graphicData>
            </a:graphic>
          </wp:inline>
        </w:drawing>
      </w:r>
    </w:p>
    <w:p w14:paraId="0FA9FDAD" w14:textId="77777777" w:rsidR="00B759F1" w:rsidRDefault="00000000">
      <w:pPr>
        <w:pStyle w:val="FigureCaptionEN"/>
        <w:jc w:val="center"/>
      </w:pPr>
      <w:r>
        <w:t>Baud-rate divider calculation for a 100 MHz clock.</w:t>
      </w:r>
    </w:p>
    <w:p w14:paraId="07757D7D" w14:textId="77777777" w:rsidR="00B759F1" w:rsidRDefault="00000000">
      <w:pPr>
        <w:keepNext/>
        <w:spacing w:before="60" w:after="20"/>
        <w:jc w:val="center"/>
      </w:pPr>
      <w:r>
        <w:rPr>
          <w:noProof/>
        </w:rPr>
        <w:drawing>
          <wp:inline distT="0" distB="0" distL="0" distR="0" wp14:anchorId="1728A325" wp14:editId="0D078847">
            <wp:extent cx="1552123" cy="1691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1552123" cy="1691640"/>
                    </a:xfrm>
                    <a:prstGeom prst="rect">
                      <a:avLst/>
                    </a:prstGeom>
                  </pic:spPr>
                </pic:pic>
              </a:graphicData>
            </a:graphic>
          </wp:inline>
        </w:drawing>
      </w:r>
    </w:p>
    <w:p w14:paraId="415BDB42" w14:textId="77777777" w:rsidR="00B759F1" w:rsidRDefault="00000000">
      <w:pPr>
        <w:pStyle w:val="FigureCaptionEN"/>
        <w:jc w:val="center"/>
      </w:pPr>
      <w:r>
        <w:t>Baud-rate selection codes and supported bit rates.</w:t>
      </w:r>
    </w:p>
    <w:p w14:paraId="7BF74B50" w14:textId="77777777" w:rsidR="00B759F1" w:rsidRDefault="00000000">
      <w:pPr>
        <w:pStyle w:val="Heading2"/>
      </w:pPr>
      <w:bookmarkStart w:id="6" w:name="_Toc243790000"/>
      <w:r>
        <w:t>Calculation of the Relative Baud-Rate Error</w:t>
      </w:r>
      <w:bookmarkEnd w:id="6"/>
    </w:p>
    <w:p w14:paraId="5911422F" w14:textId="77777777" w:rsidR="00B759F1" w:rsidRDefault="00000000">
      <w:pPr>
        <w:keepNext/>
        <w:spacing w:before="60" w:after="20"/>
        <w:jc w:val="center"/>
      </w:pPr>
      <w:r>
        <w:rPr>
          <w:noProof/>
        </w:rPr>
        <w:drawing>
          <wp:inline distT="0" distB="0" distL="0" distR="0" wp14:anchorId="7503CA5B" wp14:editId="2D76F899">
            <wp:extent cx="5897880" cy="1027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97880" cy="1027579"/>
                    </a:xfrm>
                    <a:prstGeom prst="rect">
                      <a:avLst/>
                    </a:prstGeom>
                  </pic:spPr>
                </pic:pic>
              </a:graphicData>
            </a:graphic>
          </wp:inline>
        </w:drawing>
      </w:r>
    </w:p>
    <w:p w14:paraId="0624E450" w14:textId="77777777" w:rsidR="00B759F1" w:rsidRDefault="00000000">
      <w:pPr>
        <w:pStyle w:val="FigureCaptionEN"/>
        <w:jc w:val="center"/>
      </w:pPr>
      <w:r>
        <w:t>Relative baud-rate error calculations and selected count values.</w:t>
      </w:r>
    </w:p>
    <w:p w14:paraId="50577F5E" w14:textId="77777777" w:rsidR="00B759F1" w:rsidRDefault="00000000">
      <w:pPr>
        <w:keepNext/>
        <w:spacing w:before="60" w:after="20"/>
        <w:jc w:val="center"/>
      </w:pPr>
      <w:r>
        <w:rPr>
          <w:noProof/>
        </w:rPr>
        <w:lastRenderedPageBreak/>
        <w:drawing>
          <wp:inline distT="0" distB="0" distL="0" distR="0" wp14:anchorId="482BE304" wp14:editId="56B0FDB3">
            <wp:extent cx="2792925"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2792925" cy="2743200"/>
                    </a:xfrm>
                    <a:prstGeom prst="rect">
                      <a:avLst/>
                    </a:prstGeom>
                  </pic:spPr>
                </pic:pic>
              </a:graphicData>
            </a:graphic>
          </wp:inline>
        </w:drawing>
      </w:r>
    </w:p>
    <w:p w14:paraId="47BE1CBA" w14:textId="77777777" w:rsidR="00B759F1" w:rsidRDefault="00000000">
      <w:pPr>
        <w:pStyle w:val="FigureCaptionEN"/>
        <w:jc w:val="center"/>
      </w:pPr>
      <w:r>
        <w:t>Block diagram of the baud_controller module.</w:t>
      </w:r>
    </w:p>
    <w:p w14:paraId="6360F4C5" w14:textId="77777777" w:rsidR="00B759F1" w:rsidRDefault="00000000">
      <w:pPr>
        <w:pStyle w:val="Heading2"/>
      </w:pPr>
      <w:bookmarkStart w:id="7" w:name="_Toc243790001"/>
      <w:r>
        <w:t>Testbench Verification and Issues Encountered</w:t>
      </w:r>
      <w:bookmarkEnd w:id="7"/>
    </w:p>
    <w:p w14:paraId="199B044F" w14:textId="77777777" w:rsidR="00B759F1" w:rsidRDefault="00000000">
      <w:r>
        <w:t>To simulate the controller, a testbench named merosA_tb was developed. It checks whether the controller operates correctly, specifically whether the sample_ENABLE signal is asserted at the correct times for different baud_select inputs.</w:t>
      </w:r>
    </w:p>
    <w:p w14:paraId="6B00FCE6" w14:textId="77777777" w:rsidR="00B759F1" w:rsidRDefault="00000000">
      <w:r>
        <w:t>As confirmed by thorough verification of all eight baud_select settings, the circuit operates correctly and the sample_ENABLE signal is asserted at the appropriate times.</w:t>
      </w:r>
    </w:p>
    <w:p w14:paraId="49AEBAD6" w14:textId="77777777" w:rsidR="008F06B9" w:rsidRDefault="008F06B9">
      <w:pPr>
        <w:spacing w:after="200" w:line="276" w:lineRule="auto"/>
        <w:rPr>
          <w:rFonts w:asciiTheme="majorHAnsi" w:eastAsiaTheme="majorEastAsia" w:hAnsiTheme="majorHAnsi" w:cstheme="majorBidi"/>
          <w:b/>
          <w:bCs/>
          <w:color w:val="16709E"/>
          <w:sz w:val="32"/>
          <w:szCs w:val="28"/>
        </w:rPr>
      </w:pPr>
      <w:r>
        <w:br w:type="page"/>
      </w:r>
    </w:p>
    <w:p w14:paraId="1FF2F838" w14:textId="0C30DD84" w:rsidR="00B759F1" w:rsidRDefault="00000000">
      <w:pPr>
        <w:pStyle w:val="Heading1"/>
      </w:pPr>
      <w:bookmarkStart w:id="8" w:name="_Toc243790002"/>
      <w:r>
        <w:lastRenderedPageBreak/>
        <w:t>PART B: UART Transmitter</w:t>
      </w:r>
      <w:bookmarkEnd w:id="8"/>
    </w:p>
    <w:p w14:paraId="47294F24" w14:textId="77777777" w:rsidR="00B759F1" w:rsidRDefault="00000000">
      <w:pPr>
        <w:pStyle w:val="Heading2"/>
      </w:pPr>
      <w:bookmarkStart w:id="9" w:name="_Toc243790003"/>
      <w:r>
        <w:t>Implementation Description and Key Code Sections</w:t>
      </w:r>
      <w:bookmarkEnd w:id="9"/>
    </w:p>
    <w:p w14:paraId="16CDE6E8" w14:textId="77777777" w:rsidR="00B759F1" w:rsidRDefault="00000000">
      <w:r>
        <w:t>The Transmitter implementation includes a main Moore FSM module with six states:</w:t>
      </w:r>
    </w:p>
    <w:p w14:paraId="7420090D" w14:textId="77777777" w:rsidR="00B759F1" w:rsidRDefault="00000000">
      <w:pPr>
        <w:pStyle w:val="ListBullet"/>
      </w:pPr>
      <w:r>
        <w:t>In the OFF state, the Transmitter is inactive. When Tx_EN and Tx_WR are asserted, it transitions to the IDLE state.</w:t>
      </w:r>
    </w:p>
    <w:p w14:paraId="0C082F76" w14:textId="77777777" w:rsidR="00B759F1" w:rsidRDefault="00000000">
      <w:r>
        <w:t>The Tx_WR signal is debounced using a Debouncer, which filters out any pulses shorter than 5 ms.</w:t>
      </w:r>
    </w:p>
    <w:p w14:paraId="31117F89" w14:textId="77777777" w:rsidR="00B759F1" w:rsidRDefault="00000000">
      <w:pPr>
        <w:pStyle w:val="ListBullet"/>
      </w:pPr>
      <w:r>
        <w:t>In the IDLE state, the Transmitter remains inactive but available. Upon receiving slow_enable, it transitions to START_BIT.</w:t>
      </w:r>
    </w:p>
    <w:p w14:paraId="0756710E" w14:textId="77777777" w:rsidR="00B759F1" w:rsidRDefault="00000000">
      <w:pPr>
        <w:pStyle w:val="ListBullet"/>
      </w:pPr>
      <w:r>
        <w:t>In the START_BIT state, TxD is driven low (0) to indicate the beginning of transmission. The Transmitter is marked as busy and waits for slow_enable before proceeding with the data.</w:t>
      </w:r>
    </w:p>
    <w:p w14:paraId="1A3BE81A" w14:textId="77777777" w:rsidR="00B759F1" w:rsidRDefault="00000000">
      <w:pPr>
        <w:pStyle w:val="ListBullet"/>
      </w:pPr>
      <w:r>
        <w:t>In the DATA_BITS state, the Transmitter sends one data bit at a time, with TxD taking the value of the current bit, either 0 or 1.</w:t>
      </w:r>
    </w:p>
    <w:p w14:paraId="0743E1E6" w14:textId="77777777" w:rsidR="00B759F1" w:rsidRDefault="00000000">
      <w:pPr>
        <w:pStyle w:val="ListBullet"/>
      </w:pPr>
      <w:r>
        <w:t>In the PARITY_BIT state, the number of ones in the transmitted byte is evaluated. If the count is even, the parity bit is 0; if it is odd, the parity bit is 1. This is computed directly using an XOR operation. The Transmitter then moves to its final state, STOP_BIT.</w:t>
      </w:r>
    </w:p>
    <w:p w14:paraId="523DEDB9" w14:textId="77777777" w:rsidR="00B759F1" w:rsidRDefault="00000000">
      <w:pPr>
        <w:pStyle w:val="ListBullet"/>
      </w:pPr>
      <w:r>
        <w:t>The STOP_BIT state marks the end of transmission by setting TxD to 1. While still marked as busy, the Transmitter then returns to the OFF state, where it becomes available again.</w:t>
      </w:r>
    </w:p>
    <w:p w14:paraId="2CD5C2C0" w14:textId="77777777" w:rsidR="00B759F1" w:rsidRDefault="00000000">
      <w:r>
        <w:t>This implementation uses three always blocks: one sequential block to update the data-bit counter, another sequential block to manage state transitions, and a combinational block to define the behavior of each state and the Transmitter’s availability. Transitions between active states occur only when slow_enable is asserted.</w:t>
      </w:r>
    </w:p>
    <w:p w14:paraId="1F9D12D9" w14:textId="77777777" w:rsidR="00B759F1" w:rsidRDefault="00000000">
      <w:r>
        <w:t>The slow_enable signal is generated by a separate module (EnableTrigger). This module receives sample_ENABLE from the Baud Rate Controller and uses a counter to assert slow_enable whenever the counter reaches 15, i.e., once every 16 assertions of sample_ENABLE.</w:t>
      </w:r>
    </w:p>
    <w:p w14:paraId="67E8D32A" w14:textId="77777777" w:rsidR="00B759F1" w:rsidRDefault="00000000">
      <w:r>
        <w:t>All of these modules are connected in the top-level uart_transmitter module, which coordinates the selected baud rate, the generation of the appropriate enable signal, and the Transmitter FSM.</w:t>
      </w:r>
    </w:p>
    <w:p w14:paraId="69F9E545" w14:textId="77777777" w:rsidR="00B759F1" w:rsidRDefault="00000000">
      <w:pPr>
        <w:keepNext/>
        <w:spacing w:before="60" w:after="20"/>
        <w:jc w:val="center"/>
      </w:pPr>
      <w:r>
        <w:rPr>
          <w:noProof/>
        </w:rPr>
        <w:lastRenderedPageBreak/>
        <w:drawing>
          <wp:inline distT="0" distB="0" distL="0" distR="0" wp14:anchorId="5F018F6C" wp14:editId="59E80271">
            <wp:extent cx="4548594" cy="3840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548594" cy="3840480"/>
                    </a:xfrm>
                    <a:prstGeom prst="rect">
                      <a:avLst/>
                    </a:prstGeom>
                  </pic:spPr>
                </pic:pic>
              </a:graphicData>
            </a:graphic>
          </wp:inline>
        </w:drawing>
      </w:r>
    </w:p>
    <w:p w14:paraId="32DD814D" w14:textId="77777777" w:rsidR="00B759F1" w:rsidRDefault="00000000">
      <w:pPr>
        <w:pStyle w:val="FigureCaptionEN"/>
        <w:jc w:val="center"/>
      </w:pPr>
      <w:r>
        <w:t>Six-state Moore FSM used in the UART transmitter.</w:t>
      </w:r>
    </w:p>
    <w:p w14:paraId="76B63CC3" w14:textId="77777777" w:rsidR="00B759F1" w:rsidRDefault="00000000">
      <w:pPr>
        <w:keepNext/>
        <w:spacing w:before="60" w:after="20"/>
        <w:jc w:val="center"/>
      </w:pPr>
      <w:r>
        <w:rPr>
          <w:noProof/>
        </w:rPr>
        <w:drawing>
          <wp:inline distT="0" distB="0" distL="0" distR="0" wp14:anchorId="34B28B95" wp14:editId="40A1A780">
            <wp:extent cx="3336626"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336626" cy="3291840"/>
                    </a:xfrm>
                    <a:prstGeom prst="rect">
                      <a:avLst/>
                    </a:prstGeom>
                  </pic:spPr>
                </pic:pic>
              </a:graphicData>
            </a:graphic>
          </wp:inline>
        </w:drawing>
      </w:r>
    </w:p>
    <w:p w14:paraId="48460438" w14:textId="77777777" w:rsidR="00B759F1" w:rsidRDefault="00000000">
      <w:pPr>
        <w:pStyle w:val="FigureCaptionEN"/>
        <w:jc w:val="center"/>
      </w:pPr>
      <w:r>
        <w:t>UART transmitter architecture, including the debouncer and enable trigger.</w:t>
      </w:r>
    </w:p>
    <w:p w14:paraId="411CAA17" w14:textId="77777777" w:rsidR="00B759F1" w:rsidRDefault="00000000">
      <w:pPr>
        <w:pStyle w:val="Heading2"/>
      </w:pPr>
      <w:bookmarkStart w:id="10" w:name="_Toc243790004"/>
      <w:r>
        <w:t>Testbench Verification and Issues Encountered</w:t>
      </w:r>
      <w:bookmarkEnd w:id="10"/>
    </w:p>
    <w:p w14:paraId="03B614B8" w14:textId="77777777" w:rsidR="00B759F1" w:rsidRDefault="00000000">
      <w:r>
        <w:t>To simulate the Transmitter comprehensively, a testbench was developed in which Tx_EN and Tx_WR are asserted at specific times to verify that they correctly control state transitions. A particular baud rate and several data values were also used to thoroughly verify that transmission takes place as intended.</w:t>
      </w:r>
    </w:p>
    <w:p w14:paraId="7B457A95" w14:textId="77777777" w:rsidR="00B759F1" w:rsidRDefault="00000000">
      <w:pPr>
        <w:keepNext/>
        <w:spacing w:before="60" w:after="20"/>
        <w:jc w:val="center"/>
      </w:pPr>
      <w:r>
        <w:rPr>
          <w:noProof/>
        </w:rPr>
        <w:lastRenderedPageBreak/>
        <w:drawing>
          <wp:inline distT="0" distB="0" distL="0" distR="0" wp14:anchorId="14A3A136" wp14:editId="646C4193">
            <wp:extent cx="5943600" cy="1648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943600" cy="1648535"/>
                    </a:xfrm>
                    <a:prstGeom prst="rect">
                      <a:avLst/>
                    </a:prstGeom>
                  </pic:spPr>
                </pic:pic>
              </a:graphicData>
            </a:graphic>
          </wp:inline>
        </w:drawing>
      </w:r>
    </w:p>
    <w:p w14:paraId="337C989F" w14:textId="77777777" w:rsidR="00B759F1" w:rsidRDefault="00000000">
      <w:pPr>
        <w:pStyle w:val="FigureCaptionEN"/>
        <w:jc w:val="center"/>
      </w:pPr>
      <w:r>
        <w:t>Transmitter simulation waveform and control signals.</w:t>
      </w:r>
    </w:p>
    <w:p w14:paraId="4DF7D438" w14:textId="77777777" w:rsidR="00B759F1" w:rsidRDefault="00000000">
      <w:r>
        <w:t>During the initial simulation, timing issues arose with Tx_WR and Tx_EN. These signals had to be synchronized with the FSM states so that their assertions would be detected and the required state transitions could occur. The issues were resolved by calculating the precise timing needed for coordination.</w:t>
      </w:r>
    </w:p>
    <w:p w14:paraId="3795349F" w14:textId="77777777" w:rsidR="00B759F1" w:rsidRDefault="00000000">
      <w:r>
        <w:t>The tests confirmed that the system does not enter its first active state (START_BIT) when Tx_EN is 0 and does not transmit data when Tx_WR is inactive.</w:t>
      </w:r>
    </w:p>
    <w:p w14:paraId="72108E27" w14:textId="77777777" w:rsidR="00B759F1" w:rsidRDefault="00000000">
      <w:pPr>
        <w:pStyle w:val="Heading2"/>
      </w:pPr>
      <w:bookmarkStart w:id="11" w:name="_Toc243790005"/>
      <w:r>
        <w:t>FPGA Implementation and Issues Encountered</w:t>
      </w:r>
      <w:bookmarkEnd w:id="11"/>
    </w:p>
    <w:p w14:paraId="002A5892" w14:textId="77777777" w:rsidR="00B759F1" w:rsidRDefault="00000000">
      <w:r>
        <w:t>During the initial hardware test of the Transmitter on the FPGA board, some characters received through the board were displayed incorrectly in Tera Term, appearing as unrecognized characters.</w:t>
      </w:r>
    </w:p>
    <w:p w14:paraId="739489D1" w14:textId="77777777" w:rsidR="00B759F1" w:rsidRDefault="00000000">
      <w:r>
        <w:t>This occurred because the FSM transitioned directly from the inactive IDLE state to START_BIT when Tx_EN and Tx_WR were asserted, without checking slow_enable.</w:t>
      </w:r>
    </w:p>
    <w:p w14:paraId="2477FA49" w14:textId="77777777" w:rsidR="00B759F1" w:rsidRDefault="00000000">
      <w:r>
        <w:t>The issue was resolved by adding another state (OFF). The Transmitter now moves from OFF to IDLE when Tx_EN = Tx_WR = 1, and from IDLE to START_BIT only when slow_enable = 1.</w:t>
      </w:r>
    </w:p>
    <w:p w14:paraId="47EF0B3C" w14:textId="77777777" w:rsidR="008F06B9" w:rsidRDefault="008F06B9">
      <w:pPr>
        <w:spacing w:after="200" w:line="276" w:lineRule="auto"/>
        <w:rPr>
          <w:rFonts w:asciiTheme="majorHAnsi" w:eastAsiaTheme="majorEastAsia" w:hAnsiTheme="majorHAnsi" w:cstheme="majorBidi"/>
          <w:b/>
          <w:bCs/>
          <w:color w:val="16709E"/>
          <w:sz w:val="32"/>
          <w:szCs w:val="28"/>
        </w:rPr>
      </w:pPr>
      <w:r>
        <w:br w:type="page"/>
      </w:r>
    </w:p>
    <w:p w14:paraId="29C97ED7" w14:textId="4F429230" w:rsidR="00B759F1" w:rsidRDefault="00000000">
      <w:pPr>
        <w:pStyle w:val="Heading1"/>
      </w:pPr>
      <w:bookmarkStart w:id="12" w:name="_Toc243790006"/>
      <w:r>
        <w:lastRenderedPageBreak/>
        <w:t>PART C: UART Receiver</w:t>
      </w:r>
      <w:bookmarkEnd w:id="12"/>
    </w:p>
    <w:p w14:paraId="3213BA0D" w14:textId="77777777" w:rsidR="00B759F1" w:rsidRDefault="00000000">
      <w:pPr>
        <w:pStyle w:val="Heading2"/>
      </w:pPr>
      <w:bookmarkStart w:id="13" w:name="_Toc243790007"/>
      <w:r>
        <w:t>Implementation Description and Key Code Sections</w:t>
      </w:r>
      <w:bookmarkEnd w:id="13"/>
    </w:p>
    <w:p w14:paraId="39D54430" w14:textId="77777777" w:rsidR="00B759F1" w:rsidRDefault="00000000">
      <w:r>
        <w:t>The Receiver is built around a five-state Mealy FSM with the states IDLE, START, DATA, PARITY, and STOP, described below:</w:t>
      </w:r>
    </w:p>
    <w:p w14:paraId="45A5B982" w14:textId="77777777" w:rsidR="00B759F1" w:rsidRDefault="00000000">
      <w:pPr>
        <w:pStyle w:val="ListBullet"/>
      </w:pPr>
      <w:r>
        <w:t>In the IDLE state, the Receiver is inactive but ready. When Rx_EN becomes 1 and the RxD line is 0, the Receiver recognizes a possible start of transmission and enters START.</w:t>
      </w:r>
    </w:p>
    <w:p w14:paraId="01CA826D" w14:textId="77777777" w:rsidR="00B759F1" w:rsidRDefault="00000000">
      <w:pPr>
        <w:pStyle w:val="ListBullet"/>
      </w:pPr>
      <w:r>
        <w:t>In the START state, the RxD signal is sampled to determine whether it is valid. The transition to DATA occurs only when slow_enable is asserted, the sampling result is valid (ValidSample = 1), and the RxD sample has remained at 0. If sampling is invalid, FERROR is asserted and the Receiver returns to IDLE so that reception can restart.</w:t>
      </w:r>
    </w:p>
    <w:p w14:paraId="50FA4D0A" w14:textId="77777777" w:rsidR="00B759F1" w:rsidRDefault="00000000">
      <w:pPr>
        <w:pStyle w:val="ListBullet"/>
      </w:pPr>
      <w:r>
        <w:t>In the DATA state, the data is sampled four times and stored. When slow_enable becomes 1, addr reaches 7, and all eight samples have been validated, the FSM proceeds to PARITY.</w:t>
      </w:r>
    </w:p>
    <w:p w14:paraId="2D6A5061" w14:textId="2C34C90B" w:rsidR="00B759F1" w:rsidRDefault="00000000">
      <w:pPr>
        <w:pStyle w:val="ListBullet"/>
      </w:pPr>
      <w:r>
        <w:t>In the PARITY state, the parity bit is checked. If slow_enable is asserted, the sample is valid, and the parity computed from the previously received data matches RxD, the FSM proceeds to STOP. Otherwise, the parity error signal PERROR is asserted.</w:t>
      </w:r>
    </w:p>
    <w:p w14:paraId="629A5840" w14:textId="303B5672" w:rsidR="00B759F1" w:rsidRDefault="00000000">
      <w:pPr>
        <w:pStyle w:val="ListBullet"/>
      </w:pPr>
      <w:r>
        <w:t>In the STOP state, the stop bit is checked, and the Receiver returns to IDLE when slow_enable is asserted. If the sampled value is found to be 0 during this check, the framing error signal FERROR is asserted.</w:t>
      </w:r>
    </w:p>
    <w:p w14:paraId="5638863C" w14:textId="4A491B29" w:rsidR="00B759F1" w:rsidRDefault="00000000">
      <w:r>
        <w:t>As in the Transmitter, the Receiver FSM module includes a sequential always block to handle state transitions and a combinational always block to define each state’s outputs and behavior. Sampling is also implemented within the same module using a sequential always block sensitive to the clock and reset signals. A case statement evaluates a counter: samples are taken at counter values 4, 6, 8, and 10, and when the counter reaches 15, sample validity is assessed and the ValidSample and Sample signals are updated while slow_enable is asserted. In addition, the data-bit address counter and data storage are implemented as independent sequential circuits within the same FSM module.</w:t>
      </w:r>
    </w:p>
    <w:p w14:paraId="518296B8" w14:textId="77AAFA8D" w:rsidR="00B759F1" w:rsidRDefault="00000000">
      <w:r>
        <w:t>A separate outputs_handler module checks whether the FSM has generated Valid, Ferror, or Perror pulses. The corresponding output signals remain asserted until the next start bit so that they can be observed on the FPGA board.</w:t>
      </w:r>
    </w:p>
    <w:p w14:paraId="19DCF267" w14:textId="77777777" w:rsidR="00B759F1" w:rsidRDefault="00000000">
      <w:r>
        <w:t>An additional synchronizer module uses two flip-flops to synchronize the RxD signal to the clock.</w:t>
      </w:r>
    </w:p>
    <w:p w14:paraId="4C4C1FED" w14:textId="77777777" w:rsidR="00B759F1" w:rsidRDefault="00000000">
      <w:r>
        <w:t>All of these modules are connected in the top-level uart_receiver module.</w:t>
      </w:r>
    </w:p>
    <w:p w14:paraId="1F719E04" w14:textId="390F94FB" w:rsidR="00B759F1" w:rsidRDefault="008F06B9">
      <w:pPr>
        <w:keepNext/>
        <w:spacing w:before="60" w:after="20"/>
        <w:jc w:val="center"/>
      </w:pPr>
      <w:r>
        <w:rPr>
          <w:noProof/>
        </w:rPr>
        <w:lastRenderedPageBreak/>
        <w:drawing>
          <wp:anchor distT="0" distB="0" distL="114300" distR="114300" simplePos="0" relativeHeight="251656192" behindDoc="0" locked="0" layoutInCell="1" allowOverlap="1" wp14:anchorId="281C7DA5" wp14:editId="3996183F">
            <wp:simplePos x="0" y="0"/>
            <wp:positionH relativeFrom="column">
              <wp:posOffset>915670</wp:posOffset>
            </wp:positionH>
            <wp:positionV relativeFrom="paragraph">
              <wp:posOffset>0</wp:posOffset>
            </wp:positionV>
            <wp:extent cx="4086225" cy="34925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086225" cy="3492500"/>
                    </a:xfrm>
                    <a:prstGeom prst="rect">
                      <a:avLst/>
                    </a:prstGeom>
                  </pic:spPr>
                </pic:pic>
              </a:graphicData>
            </a:graphic>
            <wp14:sizeRelH relativeFrom="margin">
              <wp14:pctWidth>0</wp14:pctWidth>
            </wp14:sizeRelH>
            <wp14:sizeRelV relativeFrom="margin">
              <wp14:pctHeight>0</wp14:pctHeight>
            </wp14:sizeRelV>
          </wp:anchor>
        </w:drawing>
      </w:r>
    </w:p>
    <w:p w14:paraId="64C7CDE7" w14:textId="11947A2E" w:rsidR="00B759F1" w:rsidRDefault="00000000">
      <w:pPr>
        <w:pStyle w:val="FigureCaptionEN"/>
        <w:jc w:val="center"/>
      </w:pPr>
      <w:r>
        <w:t>Five-state Mealy FSM used in the UART receiver.</w:t>
      </w:r>
    </w:p>
    <w:p w14:paraId="6032F793" w14:textId="77777777" w:rsidR="00B759F1" w:rsidRDefault="00000000">
      <w:pPr>
        <w:keepNext/>
        <w:spacing w:before="60" w:after="20"/>
        <w:jc w:val="center"/>
      </w:pPr>
      <w:r>
        <w:rPr>
          <w:noProof/>
        </w:rPr>
        <w:drawing>
          <wp:inline distT="0" distB="0" distL="0" distR="0" wp14:anchorId="5176226D" wp14:editId="3C13A131">
            <wp:extent cx="5806440" cy="30706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3070621"/>
                    </a:xfrm>
                    <a:prstGeom prst="rect">
                      <a:avLst/>
                    </a:prstGeom>
                  </pic:spPr>
                </pic:pic>
              </a:graphicData>
            </a:graphic>
          </wp:inline>
        </w:drawing>
      </w:r>
    </w:p>
    <w:p w14:paraId="1E50A862" w14:textId="77777777" w:rsidR="00B759F1" w:rsidRDefault="00000000">
      <w:pPr>
        <w:pStyle w:val="FigureCaptionEN"/>
        <w:jc w:val="center"/>
      </w:pPr>
      <w:r>
        <w:t>UART receiver architecture with synchronizer, FSM, and outputs_handler.</w:t>
      </w:r>
    </w:p>
    <w:p w14:paraId="1758733F" w14:textId="77777777" w:rsidR="00B759F1" w:rsidRDefault="00000000">
      <w:pPr>
        <w:pStyle w:val="Heading2"/>
      </w:pPr>
      <w:bookmarkStart w:id="14" w:name="_Toc243790008"/>
      <w:r>
        <w:t>Testbench Verification and Issues Encountered</w:t>
      </w:r>
      <w:bookmarkEnd w:id="14"/>
    </w:p>
    <w:p w14:paraId="374A01D8" w14:textId="77777777" w:rsidR="00B759F1" w:rsidRDefault="00000000">
      <w:r>
        <w:t>To verify the Receiver’s operation, a dedicated testbench was developed to monitor Rx_VALID, Rx_PERROR, Rx_FERROR, and Rx_DATA. The tests use an initial begin–end block to assign suitable values to the Rx_EN and Rx_D input signals. A variable named mess stores the message to be transmitted, while a for loop assigns successive values to RxD according to the message bits, starting with the least significant bit (LSB).</w:t>
      </w:r>
    </w:p>
    <w:p w14:paraId="2D3579A9" w14:textId="77777777" w:rsidR="00B759F1" w:rsidRDefault="00000000">
      <w:pPr>
        <w:keepNext/>
        <w:spacing w:before="60" w:after="20"/>
        <w:jc w:val="center"/>
      </w:pPr>
      <w:r>
        <w:rPr>
          <w:noProof/>
        </w:rPr>
        <w:lastRenderedPageBreak/>
        <w:drawing>
          <wp:inline distT="0" distB="0" distL="0" distR="0" wp14:anchorId="581B965D" wp14:editId="35644527">
            <wp:extent cx="5943600" cy="1907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943600" cy="1907160"/>
                    </a:xfrm>
                    <a:prstGeom prst="rect">
                      <a:avLst/>
                    </a:prstGeom>
                  </pic:spPr>
                </pic:pic>
              </a:graphicData>
            </a:graphic>
          </wp:inline>
        </w:drawing>
      </w:r>
    </w:p>
    <w:p w14:paraId="77891917" w14:textId="77777777" w:rsidR="00B759F1" w:rsidRDefault="00000000">
      <w:pPr>
        <w:pStyle w:val="FigureCaptionEN"/>
        <w:jc w:val="center"/>
      </w:pPr>
      <w:r>
        <w:t>Receiver simulation waveform and status/error signals.</w:t>
      </w:r>
    </w:p>
    <w:p w14:paraId="6194793F" w14:textId="77777777" w:rsidR="00B759F1" w:rsidRDefault="00000000">
      <w:r>
        <w:t>Inspection of the waveforms confirmed that the Receiver accepts data correctly only when Rx_EN = 1, that transitions between states occur under the intended conditions, and that the relevant error signals are asserted when required.</w:t>
      </w:r>
    </w:p>
    <w:p w14:paraId="17FC4353" w14:textId="77777777" w:rsidR="00B759F1" w:rsidRDefault="00000000">
      <w:r>
        <w:t>One issue was the absence of a signal informing the outputs_handler module that the next start bit had begun. Consequently, its outputs changed only when another error (Rx_FERROR or Rx_PERROR) or a valid-reception signal (Rx_VALID) was detected. This was resolved by making counter_reset an output of the FSM and using it in outputs_handler to clear the outputs at the beginning of the next start bit.</w:t>
      </w:r>
    </w:p>
    <w:p w14:paraId="43AF8E09" w14:textId="77777777" w:rsidR="00B759F1" w:rsidRDefault="00000000">
      <w:pPr>
        <w:pStyle w:val="Heading2"/>
      </w:pPr>
      <w:bookmarkStart w:id="15" w:name="_Toc243790009"/>
      <w:r>
        <w:t>FPGA Implementation and Issues Encountered</w:t>
      </w:r>
      <w:bookmarkEnd w:id="15"/>
    </w:p>
    <w:p w14:paraId="40E8C2AA" w14:textId="32D8E239" w:rsidR="00FF5ECF" w:rsidRDefault="00000000">
      <w:r>
        <w:t>No problems were encountered when verifying the Receiver on the FPGA board with Tera Term. The LEDs representing the received data bits lit up according to the expected values, confirming correct frame reception. Likewise, Rx_VALID, Rx_FERROR, and Rx_PERROR behaved as intended, being asserted only for valid reception or their respective error conditions.</w:t>
      </w:r>
    </w:p>
    <w:p w14:paraId="29EE37A1" w14:textId="44D4B5B5" w:rsidR="00B759F1" w:rsidRDefault="00FF5ECF" w:rsidP="00FF5ECF">
      <w:pPr>
        <w:spacing w:after="200" w:line="276" w:lineRule="auto"/>
      </w:pPr>
      <w:r>
        <w:br w:type="page"/>
      </w:r>
    </w:p>
    <w:p w14:paraId="3C80D3F7" w14:textId="77777777" w:rsidR="00B759F1" w:rsidRDefault="00000000">
      <w:pPr>
        <w:pStyle w:val="Heading1"/>
      </w:pPr>
      <w:bookmarkStart w:id="16" w:name="_Toc243790010"/>
      <w:r>
        <w:lastRenderedPageBreak/>
        <w:t>PART D: Integrated Transmitter–Receiver System</w:t>
      </w:r>
      <w:bookmarkEnd w:id="16"/>
    </w:p>
    <w:p w14:paraId="35508D43" w14:textId="77777777" w:rsidR="00B759F1" w:rsidRDefault="00000000">
      <w:pPr>
        <w:pStyle w:val="Heading2"/>
      </w:pPr>
      <w:bookmarkStart w:id="17" w:name="_Toc243790011"/>
      <w:r>
        <w:t>Implementation Description and Key Code Sections</w:t>
      </w:r>
      <w:bookmarkEnd w:id="17"/>
    </w:p>
    <w:p w14:paraId="6E4817B5" w14:textId="77777777" w:rsidR="00B759F1" w:rsidRDefault="00000000">
      <w:r>
        <w:t>In this part, the Transmitter and Receiver were connected over the UART channel, using the Rx_VALID and Tx_BUSY signals.</w:t>
      </w:r>
    </w:p>
    <w:p w14:paraId="5EC268D2" w14:textId="77777777" w:rsidR="00B759F1" w:rsidRDefault="00000000">
      <w:r>
        <w:t>A top-level module named uart was implemented to instantiate the uart_transmitter and uart_receiver modules. In this system, the Transmitter sends data through TxD, while the Receiver samples that signal and performs the required checks.</w:t>
      </w:r>
    </w:p>
    <w:p w14:paraId="633C3A0C" w14:textId="77777777" w:rsidR="00B759F1" w:rsidRDefault="00000000">
      <w:pPr>
        <w:keepNext/>
        <w:spacing w:before="60" w:after="20"/>
        <w:jc w:val="center"/>
      </w:pPr>
      <w:r>
        <w:rPr>
          <w:noProof/>
        </w:rPr>
        <w:drawing>
          <wp:inline distT="0" distB="0" distL="0" distR="0" wp14:anchorId="62BDBB10" wp14:editId="23BE431C">
            <wp:extent cx="293095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2930950" cy="2971800"/>
                    </a:xfrm>
                    <a:prstGeom prst="rect">
                      <a:avLst/>
                    </a:prstGeom>
                  </pic:spPr>
                </pic:pic>
              </a:graphicData>
            </a:graphic>
          </wp:inline>
        </w:drawing>
      </w:r>
    </w:p>
    <w:p w14:paraId="188BBE92" w14:textId="77777777" w:rsidR="00B759F1" w:rsidRDefault="00000000">
      <w:pPr>
        <w:pStyle w:val="FigureCaptionEN"/>
        <w:jc w:val="center"/>
      </w:pPr>
      <w:r>
        <w:t>Top-level UART module connecting the transmitter and receiver.</w:t>
      </w:r>
    </w:p>
    <w:p w14:paraId="441AA335" w14:textId="77777777" w:rsidR="00B759F1" w:rsidRDefault="00000000">
      <w:pPr>
        <w:pStyle w:val="Heading2"/>
      </w:pPr>
      <w:bookmarkStart w:id="18" w:name="_Toc243790012"/>
      <w:r>
        <w:t>Testbench Verification and Issues Encountered</w:t>
      </w:r>
      <w:bookmarkEnd w:id="18"/>
    </w:p>
    <w:p w14:paraId="4CF3FC9F" w14:textId="77777777" w:rsidR="00B759F1" w:rsidRDefault="00000000">
      <w:r>
        <w:t>The system was simulated using a testbench named testbench_D, which instantiates the top-level uart module and assigns values to baud_select, Tx_EN, Tx_WR, Tx_DATA, and Rx_EN.</w:t>
      </w:r>
    </w:p>
    <w:p w14:paraId="472F4DD5" w14:textId="77777777" w:rsidR="00B759F1" w:rsidRDefault="00000000">
      <w:pPr>
        <w:pStyle w:val="ListBullet"/>
      </w:pPr>
      <w:r>
        <w:t>All possible baud_select values were considered; however, for simplicity, 3’b011 was ultimately selected because its shorter timing made it easier to verify the results.</w:t>
      </w:r>
    </w:p>
    <w:p w14:paraId="7CC9B7B2" w14:textId="77777777" w:rsidR="00B759F1" w:rsidRDefault="00000000">
      <w:pPr>
        <w:pStyle w:val="ListBullet"/>
      </w:pPr>
      <w:r>
        <w:t>Tx_EN and Tx_WR were initially set to 0. They were asserted after a suitable interval to allow the enable signal associated with baud_select to become active. Verification showed that data transmission and state transitions began only after these signals were asserted.</w:t>
      </w:r>
    </w:p>
    <w:p w14:paraId="61992744" w14:textId="77777777" w:rsidR="00B759F1" w:rsidRDefault="00000000">
      <w:pPr>
        <w:pStyle w:val="ListBullet"/>
      </w:pPr>
      <w:r>
        <w:t>The system was verified using four words. The results confirmed correct operation: while a byte was being transmitted, the next byte was not transmitted until the previous transmission had finished.</w:t>
      </w:r>
    </w:p>
    <w:p w14:paraId="4B84426E" w14:textId="77777777" w:rsidR="00B759F1" w:rsidRDefault="00000000">
      <w:pPr>
        <w:keepNext/>
        <w:spacing w:before="60" w:after="20"/>
        <w:jc w:val="center"/>
      </w:pPr>
      <w:r>
        <w:rPr>
          <w:noProof/>
        </w:rPr>
        <w:lastRenderedPageBreak/>
        <w:drawing>
          <wp:inline distT="0" distB="0" distL="0" distR="0" wp14:anchorId="55214B08" wp14:editId="79486525">
            <wp:extent cx="584835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848350" cy="2286000"/>
                    </a:xfrm>
                    <a:prstGeom prst="rect">
                      <a:avLst/>
                    </a:prstGeom>
                  </pic:spPr>
                </pic:pic>
              </a:graphicData>
            </a:graphic>
          </wp:inline>
        </w:drawing>
      </w:r>
    </w:p>
    <w:p w14:paraId="2BF550ED" w14:textId="77777777" w:rsidR="00B759F1" w:rsidRDefault="00000000">
      <w:pPr>
        <w:pStyle w:val="FigureCaptionEN"/>
        <w:jc w:val="center"/>
      </w:pPr>
      <w:r>
        <w:t>Full-system waveform: transmitter and receiver timing, overview 1.</w:t>
      </w:r>
    </w:p>
    <w:p w14:paraId="7D2E5B34" w14:textId="77777777" w:rsidR="00B759F1" w:rsidRDefault="00000000">
      <w:pPr>
        <w:keepNext/>
        <w:spacing w:before="60" w:after="20"/>
        <w:jc w:val="center"/>
      </w:pPr>
      <w:r>
        <w:rPr>
          <w:noProof/>
        </w:rPr>
        <w:drawing>
          <wp:inline distT="0" distB="0" distL="0" distR="0" wp14:anchorId="695D2437" wp14:editId="354341D9">
            <wp:extent cx="5943600" cy="21938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943600" cy="2193841"/>
                    </a:xfrm>
                    <a:prstGeom prst="rect">
                      <a:avLst/>
                    </a:prstGeom>
                  </pic:spPr>
                </pic:pic>
              </a:graphicData>
            </a:graphic>
          </wp:inline>
        </w:drawing>
      </w:r>
    </w:p>
    <w:p w14:paraId="766DC230" w14:textId="77777777" w:rsidR="00B759F1" w:rsidRDefault="00000000">
      <w:pPr>
        <w:pStyle w:val="FigureCaptionEN"/>
        <w:jc w:val="center"/>
      </w:pPr>
      <w:r>
        <w:t>Full-system waveform: transmitter and receiver timing, overview 2.</w:t>
      </w:r>
    </w:p>
    <w:p w14:paraId="6BBFA5A5" w14:textId="77777777" w:rsidR="00B759F1" w:rsidRDefault="00000000">
      <w:pPr>
        <w:keepNext/>
        <w:spacing w:before="60" w:after="20"/>
        <w:jc w:val="center"/>
      </w:pPr>
      <w:r>
        <w:rPr>
          <w:noProof/>
        </w:rPr>
        <w:drawing>
          <wp:inline distT="0" distB="0" distL="0" distR="0" wp14:anchorId="704202F0" wp14:editId="2F779A9D">
            <wp:extent cx="5943600" cy="2277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943600" cy="2277345"/>
                    </a:xfrm>
                    <a:prstGeom prst="rect">
                      <a:avLst/>
                    </a:prstGeom>
                  </pic:spPr>
                </pic:pic>
              </a:graphicData>
            </a:graphic>
          </wp:inline>
        </w:drawing>
      </w:r>
    </w:p>
    <w:p w14:paraId="32428EAC" w14:textId="77777777" w:rsidR="00B759F1" w:rsidRDefault="00000000">
      <w:pPr>
        <w:pStyle w:val="FigureCaptionEN"/>
        <w:jc w:val="center"/>
      </w:pPr>
      <w:r>
        <w:t>Full-system waveform: transmitted and received data, segment 1.</w:t>
      </w:r>
    </w:p>
    <w:p w14:paraId="3E682D55" w14:textId="77777777" w:rsidR="00B759F1" w:rsidRDefault="00000000">
      <w:pPr>
        <w:keepNext/>
        <w:spacing w:before="60" w:after="20"/>
        <w:jc w:val="center"/>
      </w:pPr>
      <w:r>
        <w:rPr>
          <w:noProof/>
        </w:rPr>
        <w:lastRenderedPageBreak/>
        <w:drawing>
          <wp:inline distT="0" distB="0" distL="0" distR="0" wp14:anchorId="1A734264" wp14:editId="52C6C97F">
            <wp:extent cx="5644945"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644945" cy="2286000"/>
                    </a:xfrm>
                    <a:prstGeom prst="rect">
                      <a:avLst/>
                    </a:prstGeom>
                  </pic:spPr>
                </pic:pic>
              </a:graphicData>
            </a:graphic>
          </wp:inline>
        </w:drawing>
      </w:r>
    </w:p>
    <w:p w14:paraId="3D9FEF58" w14:textId="77777777" w:rsidR="00B759F1" w:rsidRDefault="00000000">
      <w:pPr>
        <w:pStyle w:val="FigureCaptionEN"/>
        <w:jc w:val="center"/>
      </w:pPr>
      <w:r>
        <w:t>Full-system waveform: transmitted and received data, segment 2.</w:t>
      </w:r>
    </w:p>
    <w:p w14:paraId="3BADD82A" w14:textId="77777777" w:rsidR="00B759F1" w:rsidRDefault="00000000">
      <w:pPr>
        <w:keepNext/>
        <w:spacing w:before="60" w:after="20"/>
        <w:jc w:val="center"/>
      </w:pPr>
      <w:r>
        <w:rPr>
          <w:noProof/>
        </w:rPr>
        <w:drawing>
          <wp:inline distT="0" distB="0" distL="0" distR="0" wp14:anchorId="2F2CFECE" wp14:editId="6C37ED5D">
            <wp:extent cx="5943600" cy="20671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943600" cy="2067131"/>
                    </a:xfrm>
                    <a:prstGeom prst="rect">
                      <a:avLst/>
                    </a:prstGeom>
                  </pic:spPr>
                </pic:pic>
              </a:graphicData>
            </a:graphic>
          </wp:inline>
        </w:drawing>
      </w:r>
    </w:p>
    <w:p w14:paraId="174A8AE4" w14:textId="77777777" w:rsidR="00B759F1" w:rsidRDefault="00000000">
      <w:pPr>
        <w:pStyle w:val="FigureCaptionEN"/>
        <w:jc w:val="center"/>
      </w:pPr>
      <w:r>
        <w:t>Full-system waveform: detailed UART frame timing.</w:t>
      </w:r>
    </w:p>
    <w:p w14:paraId="21BF192F" w14:textId="77777777" w:rsidR="00B759F1" w:rsidRDefault="00000000">
      <w:pPr>
        <w:pStyle w:val="Heading1"/>
      </w:pPr>
      <w:bookmarkStart w:id="19" w:name="_Toc243790013"/>
      <w:r>
        <w:t>CONCLUSIONS</w:t>
      </w:r>
      <w:bookmarkEnd w:id="19"/>
    </w:p>
    <w:p w14:paraId="3B35D712" w14:textId="77777777" w:rsidR="00B759F1" w:rsidRDefault="00000000">
      <w:r>
        <w:t>The project was completed successfully, with all necessary components of a UART transmitter-receiver system implemented and the challenges encountered during development resolved. The greatest challenge was synchronizing the Transmitter and Receiver (Part D) at the appropriate frequency and ensuring that the Receiver obtained the correct data. These difficulties were overcome by identifying errors in the individual modules through thorough simulation-based verification and practical testing on the FPGA board.</w:t>
      </w:r>
    </w:p>
    <w:sectPr w:rsidR="00B759F1" w:rsidSect="00034616">
      <w:headerReference w:type="default" r:id="rId25"/>
      <w:footerReference w:type="default" r:id="rId26"/>
      <w:pgSz w:w="11909" w:h="16834"/>
      <w:pgMar w:top="1080" w:right="1138" w:bottom="1037" w:left="1138" w:header="432"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1CEB" w14:textId="77777777" w:rsidR="00BF1A8F" w:rsidRDefault="00BF1A8F">
      <w:pPr>
        <w:spacing w:after="0" w:line="240" w:lineRule="auto"/>
      </w:pPr>
      <w:r>
        <w:separator/>
      </w:r>
    </w:p>
  </w:endnote>
  <w:endnote w:type="continuationSeparator" w:id="0">
    <w:p w14:paraId="21E9E7D8" w14:textId="77777777" w:rsidR="00BF1A8F" w:rsidRDefault="00BF1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7C01" w14:textId="77777777" w:rsidR="00B759F1" w:rsidRDefault="00000000">
    <w:pPr>
      <w:pStyle w:val="Footer"/>
      <w:jc w:val="right"/>
    </w:pPr>
    <w:r>
      <w:rPr>
        <w:color w:val="697886"/>
        <w:sz w:val="16"/>
      </w:rPr>
      <w:t xml:space="preserve">Lab 02 · </w:t>
    </w:r>
    <w:r>
      <w:fldChar w:fldCharType="begin"/>
    </w:r>
    <w:r>
      <w:instrText>PAGE</w:instrText>
    </w:r>
    <w:r>
      <w:fldChar w:fldCharType="separate"/>
    </w:r>
    <w:r w:rsidR="009E32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6230" w14:textId="77777777" w:rsidR="00BF1A8F" w:rsidRDefault="00BF1A8F">
      <w:pPr>
        <w:spacing w:after="0" w:line="240" w:lineRule="auto"/>
      </w:pPr>
      <w:r>
        <w:separator/>
      </w:r>
    </w:p>
  </w:footnote>
  <w:footnote w:type="continuationSeparator" w:id="0">
    <w:p w14:paraId="0CB7C5C4" w14:textId="77777777" w:rsidR="00BF1A8F" w:rsidRDefault="00BF1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8C2D" w14:textId="77777777" w:rsidR="00B759F1" w:rsidRDefault="00000000">
    <w:pPr>
      <w:pStyle w:val="Caption"/>
      <w:jc w:val="right"/>
    </w:pPr>
    <w:r>
      <w:rPr>
        <w:color w:val="8294A2"/>
      </w:rPr>
      <w:t>LAB 02  |  UART TRANSMITTER–RECEIVER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718752">
    <w:abstractNumId w:val="8"/>
  </w:num>
  <w:num w:numId="2" w16cid:durableId="927076839">
    <w:abstractNumId w:val="6"/>
  </w:num>
  <w:num w:numId="3" w16cid:durableId="1908876985">
    <w:abstractNumId w:val="5"/>
  </w:num>
  <w:num w:numId="4" w16cid:durableId="887692337">
    <w:abstractNumId w:val="4"/>
  </w:num>
  <w:num w:numId="5" w16cid:durableId="979531232">
    <w:abstractNumId w:val="7"/>
  </w:num>
  <w:num w:numId="6" w16cid:durableId="820074370">
    <w:abstractNumId w:val="3"/>
  </w:num>
  <w:num w:numId="7" w16cid:durableId="2044211031">
    <w:abstractNumId w:val="2"/>
  </w:num>
  <w:num w:numId="8" w16cid:durableId="531115202">
    <w:abstractNumId w:val="1"/>
  </w:num>
  <w:num w:numId="9" w16cid:durableId="20701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F3F"/>
    <w:rsid w:val="0046382F"/>
    <w:rsid w:val="00572E49"/>
    <w:rsid w:val="008F06B9"/>
    <w:rsid w:val="009E32A2"/>
    <w:rsid w:val="00AA1D8D"/>
    <w:rsid w:val="00B47730"/>
    <w:rsid w:val="00B759F1"/>
    <w:rsid w:val="00BF1A8F"/>
    <w:rsid w:val="00CB0664"/>
    <w:rsid w:val="00FC693F"/>
    <w:rsid w:val="00FD54B8"/>
    <w:rsid w:val="00FF5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65264"/>
  <w14:defaultImageDpi w14:val="300"/>
  <w15:docId w15:val="{8DD5E657-0A54-4F30-9B09-334EE07E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Aptos" w:hAnsi="Aptos"/>
      <w:color w:val="252E37"/>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6709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B598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84E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1E33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EN">
    <w:name w:val="Figure Caption EN"/>
    <w:basedOn w:val="Normal"/>
    <w:pPr>
      <w:keepLines/>
      <w:spacing w:before="40" w:after="220"/>
    </w:pPr>
    <w:rPr>
      <w:i/>
      <w:color w:val="5B6875"/>
      <w:sz w:val="17"/>
    </w:rPr>
  </w:style>
  <w:style w:type="paragraph" w:styleId="TOC2">
    <w:name w:val="toc 2"/>
    <w:basedOn w:val="Normal"/>
    <w:next w:val="Normal"/>
    <w:autoRedefine/>
    <w:uiPriority w:val="39"/>
    <w:unhideWhenUsed/>
    <w:rsid w:val="009E32A2"/>
    <w:pPr>
      <w:spacing w:after="100"/>
      <w:ind w:left="200"/>
    </w:pPr>
  </w:style>
  <w:style w:type="paragraph" w:styleId="TOC1">
    <w:name w:val="toc 1"/>
    <w:basedOn w:val="Normal"/>
    <w:next w:val="Normal"/>
    <w:autoRedefine/>
    <w:uiPriority w:val="39"/>
    <w:unhideWhenUsed/>
    <w:rsid w:val="009E32A2"/>
    <w:pPr>
      <w:spacing w:after="100"/>
    </w:pPr>
  </w:style>
  <w:style w:type="character" w:styleId="Hyperlink">
    <w:name w:val="Hyperlink"/>
    <w:basedOn w:val="DefaultParagraphFont"/>
    <w:uiPriority w:val="99"/>
    <w:unhideWhenUsed/>
    <w:rsid w:val="009E32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7-Segment Display Driver (English Translation)</dc:title>
  <dc:subject>English translation of FPGA laboratory report</dc:subject>
  <dc:creator>English translation</dc:creator>
  <cp:keywords>FPGA, Verilog, 7-segment display, laboratory report</cp:keywords>
  <dc:description>generated by python-docx</dc:description>
  <cp:lastModifiedBy>Anastasia Efth</cp:lastModifiedBy>
  <cp:revision>6</cp:revision>
  <cp:lastPrinted>2026-10-24T23:58:00Z</cp:lastPrinted>
  <dcterms:created xsi:type="dcterms:W3CDTF">2013-12-23T23:15:00Z</dcterms:created>
  <dcterms:modified xsi:type="dcterms:W3CDTF">2026-10-25T00:14:00Z</dcterms:modified>
  <cp:category/>
</cp:coreProperties>
</file>